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BLACK BOOK PRACTICAL JOURNAL</w:t>
      </w:r>
    </w:p>
    <w:p>
      <w:pPr>
        <w:jc w:val="center"/>
      </w:pPr>
      <w:r>
        <w:rPr>
          <w:b/>
          <w:sz w:val="28"/>
        </w:rPr>
        <w:t>M.Sc. (Information Technology) – Semester IV</w:t>
      </w:r>
    </w:p>
    <w:p/>
    <w:p>
      <w:pPr>
        <w:jc w:val="center"/>
      </w:pPr>
      <w:r>
        <w:rPr>
          <w:sz w:val="24"/>
        </w:rPr>
        <w:t>Subject 1: Blockchain Practical (Course Code: 612)</w:t>
      </w:r>
    </w:p>
    <w:p>
      <w:pPr>
        <w:jc w:val="center"/>
      </w:pPr>
      <w:r>
        <w:rPr>
          <w:sz w:val="24"/>
        </w:rPr>
        <w:t>Subject 2: Deep Learning Practical (Course Code: 614)</w:t>
      </w:r>
    </w:p>
    <w:p>
      <w:pPr>
        <w:jc w:val="center"/>
      </w:pPr>
      <w:r>
        <w:rPr>
          <w:sz w:val="24"/>
        </w:rPr>
      </w:r>
    </w:p>
    <w:p>
      <w:pPr>
        <w:jc w:val="center"/>
      </w:pPr>
      <w:r>
        <w:rPr>
          <w:sz w:val="24"/>
        </w:rPr>
        <w:t>Submitted To: ___________________________</w:t>
      </w:r>
    </w:p>
    <w:p>
      <w:pPr>
        <w:jc w:val="center"/>
      </w:pPr>
      <w:r>
        <w:rPr>
          <w:sz w:val="24"/>
        </w:rPr>
        <w:t>Submitted By: ___________________________</w:t>
      </w:r>
    </w:p>
    <w:p>
      <w:pPr>
        <w:jc w:val="center"/>
      </w:pPr>
      <w:r>
        <w:rPr>
          <w:sz w:val="24"/>
        </w:rPr>
        <w:t>Roll No.: _______________________________</w:t>
      </w:r>
    </w:p>
    <w:p>
      <w:pPr>
        <w:jc w:val="center"/>
      </w:pPr>
      <w:r>
        <w:rPr>
          <w:sz w:val="24"/>
        </w:rPr>
        <w:t>Academic Year: __________________________</w:t>
      </w:r>
    </w:p>
    <w:p>
      <w:pPr>
        <w:jc w:val="center"/>
      </w:pPr>
      <w:r>
        <w:rPr>
          <w:sz w:val="24"/>
        </w:rPr>
        <w:t>College/Department: _____________________</w:t>
      </w:r>
    </w:p>
    <w:p>
      <w:r>
        <w:br w:type="page"/>
      </w:r>
    </w:p>
    <w:p>
      <w:r>
        <w:rPr>
          <w:b/>
          <w:sz w:val="30"/>
        </w:rPr>
        <w:t>About This Document</w:t>
      </w:r>
    </w:p>
    <w:p>
      <w:r>
        <w:t>This single document is prepared subject-wise for the Semester IV practical courses Blockchain Practical (612) and Deep Learning Practical (614). Each experiment contains: the practical question/aim, source code or commands, sample/expected output, and a brief explanation. Where the actual result depends on local configuration, libraries, node setup, or training time, the output has been written as a sample expected output suitable for journal submission.</w:t>
      </w:r>
    </w:p>
    <w:p>
      <w:r>
        <w:t>Note: Some blockchain and deep learning experiments require external tools such as Bitcoin Core, Geth, Ganache, Truffle, Solidity compiler, Hyperledger Iroha, or TensorFlow/PyTorch. Installation commands and execution steps are included wherever relevant.</w:t>
      </w:r>
    </w:p>
    <w:p>
      <w:r>
        <w:rPr>
          <w:b/>
          <w:sz w:val="30"/>
        </w:rPr>
        <w:t>Index</w:t>
      </w:r>
    </w:p>
    <w:p>
      <w:pPr>
        <w:pStyle w:val="ListBullet"/>
      </w:pPr>
      <w:r>
        <w:t>Section A – Blockchain Practical (Course Code: 612)</w:t>
      </w:r>
    </w:p>
    <w:p>
      <w:pPr>
        <w:pStyle w:val="ListBullet"/>
      </w:pPr>
      <w:r>
        <w:t xml:space="preserve">  Experiment 1: RSA Secure Messaging, Transactions, and Basic Blockchain</w:t>
      </w:r>
    </w:p>
    <w:p>
      <w:pPr>
        <w:pStyle w:val="ListBullet"/>
      </w:pPr>
      <w:r>
        <w:t xml:space="preserve">  Experiment 2: Mining, Bitcoin Core API, Local Node, and Geth Mining</w:t>
      </w:r>
    </w:p>
    <w:p>
      <w:pPr>
        <w:pStyle w:val="ListBullet"/>
      </w:pPr>
      <w:r>
        <w:t xml:space="preserve">  Experiment 3: Solidity Programs and DApp Deployment</w:t>
      </w:r>
    </w:p>
    <w:p>
      <w:pPr>
        <w:pStyle w:val="ListBullet"/>
      </w:pPr>
      <w:r>
        <w:t xml:space="preserve">  Experiment 4: Hyperledger Iroha and NFT Interaction</w:t>
      </w:r>
    </w:p>
    <w:p>
      <w:pPr>
        <w:pStyle w:val="ListBullet"/>
      </w:pPr>
      <w:r>
        <w:t>Section B – Deep Learning Practical (Course Code: 614)</w:t>
      </w:r>
    </w:p>
    <w:p>
      <w:pPr>
        <w:pStyle w:val="ListBullet"/>
      </w:pPr>
      <w:r>
        <w:t xml:space="preserve">  Experiment 1: Introduction to TensorFlow and XOR Problem</w:t>
      </w:r>
    </w:p>
    <w:p>
      <w:pPr>
        <w:pStyle w:val="ListBullet"/>
      </w:pPr>
      <w:r>
        <w:t xml:space="preserve">  Experiment 2: Linear Regression using TensorFlow</w:t>
      </w:r>
    </w:p>
    <w:p>
      <w:pPr>
        <w:pStyle w:val="ListBullet"/>
      </w:pPr>
      <w:r>
        <w:t xml:space="preserve">  Experiment 3: Deep Neural Networks for Binary and Multi-class Classification</w:t>
      </w:r>
    </w:p>
    <w:p>
      <w:pPr>
        <w:pStyle w:val="ListBullet"/>
      </w:pPr>
      <w:r>
        <w:t xml:space="preserve">  Experiment 4: Image Segmentation using Deep Learning</w:t>
      </w:r>
    </w:p>
    <w:p>
      <w:pPr>
        <w:pStyle w:val="ListBullet"/>
      </w:pPr>
      <w:r>
        <w:t xml:space="preserve">  Experiment 5: Image Caption Generation using LSTM</w:t>
      </w:r>
    </w:p>
    <w:p>
      <w:pPr>
        <w:pStyle w:val="ListBullet"/>
      </w:pPr>
      <w:r>
        <w:t xml:space="preserve">  Experiment 6: Autoencoder for Real-World Data</w:t>
      </w:r>
    </w:p>
    <w:p>
      <w:pPr>
        <w:pStyle w:val="ListBullet"/>
      </w:pPr>
      <w:r>
        <w:t xml:space="preserve">  Experiment 7: Character Recognition using RNN and CNN Comparison</w:t>
      </w:r>
    </w:p>
    <w:p>
      <w:pPr>
        <w:pStyle w:val="ListBullet"/>
      </w:pPr>
      <w:r>
        <w:t xml:space="preserve">  Experiment 8: Autoencoder using MNIST Handwritten Digits</w:t>
      </w:r>
    </w:p>
    <w:p>
      <w:pPr>
        <w:pStyle w:val="ListBullet"/>
      </w:pPr>
      <w:r>
        <w:t xml:space="preserve">  Experiment 9: Sequence Analysis for Stock Price using RNN/LSTM</w:t>
      </w:r>
    </w:p>
    <w:p>
      <w:pPr>
        <w:pStyle w:val="ListBullet"/>
      </w:pPr>
      <w:r>
        <w:t xml:space="preserve">  Experiment 10: Generative Adversarial Network (GAN) for Image Generation</w:t>
      </w:r>
    </w:p>
    <w:p>
      <w:r>
        <w:br w:type="page"/>
      </w:r>
    </w:p>
    <w:p>
      <w:r>
        <w:rPr>
          <w:b/>
          <w:sz w:val="34"/>
        </w:rPr>
        <w:t>SECTION A – BLOCKCHAIN PRACTICAL (COURSE CODE: 612)</w:t>
      </w:r>
    </w:p>
    <w:p>
      <w:r>
        <w:t>This section covers RSA-based secure messaging, blockchain data structures, mining, Bitcoin/Ethereum tools, Solidity, DApp deployment, Hyperledger Iroha, and NFT interaction.</w:t>
      </w:r>
    </w:p>
    <w:p>
      <w:r>
        <w:rPr>
          <w:b/>
          <w:sz w:val="30"/>
        </w:rPr>
        <w:t>Experiment 1: RSA Secure Messaging, Transactions, and Basic Blockchain</w:t>
      </w:r>
    </w:p>
    <w:p>
      <w:r>
        <w:rPr>
          <w:b/>
        </w:rPr>
        <w:t xml:space="preserve">Aim / Question: </w:t>
      </w:r>
      <w:r>
        <w:t>Develop a secure messaging application using RSA encryption; allow multiple transactions; create a Transaction class; implement block addition and blockchain dump.</w:t>
      </w:r>
    </w:p>
    <w:p>
      <w:r>
        <w:rPr>
          <w:b/>
        </w:rPr>
        <w:t xml:space="preserve">Explanation: </w:t>
      </w:r>
      <w:r>
        <w:t>This experiment combines four core ideas: secure communication with RSA, transaction creation, account transfer logic using a Transaction class, and adding blocks to a blockchain. RSA ensures confidentiality, the Transaction class models a money transfer, and the Blockchain class stores transactions in blocks linked by hashes. Mining is simulated through a simple proof-of-work mechanism where the block hash must begin with a fixed number of zeroes.</w:t>
      </w:r>
    </w:p>
    <w:p>
      <w:r>
        <w:rPr>
          <w:b/>
        </w:rPr>
        <w:t xml:space="preserve">Software Requirement: </w:t>
      </w:r>
      <w:r>
        <w:t>Python 3.x, pycryptodome library.</w:t>
      </w:r>
    </w:p>
    <w:p>
      <w:r>
        <w:rPr>
          <w:b/>
        </w:rPr>
        <w:t xml:space="preserve">How to Run: </w:t>
      </w:r>
      <w:r>
        <w:t xml:space="preserve">Install dependency using pip install pycryptodome and execute the script using python filename.py. </w:t>
      </w:r>
    </w:p>
    <w:p>
      <w:r>
        <w:rPr>
          <w:b/>
        </w:rPr>
        <w:t>Code / Commands:</w:t>
      </w:r>
    </w:p>
    <w:p>
      <w:pPr>
        <w:pStyle w:val="NoSpacing"/>
      </w:pPr>
      <w:r>
        <w:rPr>
          <w:rFonts w:ascii="Courier New" w:hAnsi="Courier New" w:eastAsia="Courier New"/>
          <w:sz w:val="18"/>
        </w:rPr>
        <w:t># Experiment 1(a,b,c,d): RSA messaging + transactions + basic blockchain</w:t>
        <w:br/>
        <w:t>import hashlib</w:t>
        <w:br/>
        <w:t>import json</w:t>
        <w:br/>
        <w:t>from dataclasses import dataclass, asdict</w:t>
        <w:br/>
        <w:t>from time import time</w:t>
        <w:br/>
        <w:t>from typing import List</w:t>
        <w:br/>
        <w:t>from Crypto.PublicKey import RSA</w:t>
        <w:br/>
        <w:t>from Crypto.Cipher import PKCS1_OAEP</w:t>
        <w:br/>
        <w:t>import base64</w:t>
        <w:br/>
        <w:br/>
        <w:t># ---------- RSA SECURE MESSAGING ----------</w:t>
        <w:br/>
        <w:t>def generate_keys():</w:t>
        <w:br/>
        <w:t xml:space="preserve">    key = RSA.generate(2048)</w:t>
        <w:br/>
        <w:t xml:space="preserve">    private_key = key.export_key()</w:t>
        <w:br/>
        <w:t xml:space="preserve">    public_key = key.publickey().export_key()</w:t>
        <w:br/>
        <w:t xml:space="preserve">    return private_key, public_key</w:t>
        <w:br/>
        <w:br/>
        <w:t>def encrypt_message(public_key_bytes, message):</w:t>
        <w:br/>
        <w:t xml:space="preserve">    public_key = RSA.import_key(public_key_bytes)</w:t>
        <w:br/>
        <w:t xml:space="preserve">    cipher = PKCS1_OAEP.new(public_key)</w:t>
        <w:br/>
        <w:t xml:space="preserve">    encrypted = cipher.encrypt(message.encode())</w:t>
        <w:br/>
        <w:t xml:space="preserve">    return base64.b64encode(encrypted).decode()</w:t>
        <w:br/>
        <w:br/>
        <w:t>def decrypt_message(private_key_bytes, encrypted_text):</w:t>
        <w:br/>
        <w:t xml:space="preserve">    private_key = RSA.import_key(private_key_bytes)</w:t>
        <w:br/>
        <w:t xml:space="preserve">    cipher = PKCS1_OAEP.new(private_key)</w:t>
        <w:br/>
        <w:t xml:space="preserve">    decrypted = cipher.decrypt(base64.b64decode(encrypted_text))</w:t>
        <w:br/>
        <w:t xml:space="preserve">    return decrypted.decode()</w:t>
        <w:br/>
        <w:br/>
        <w:t># ---------- TRANSACTIONS ----------</w:t>
        <w:br/>
        <w:t>@dataclass</w:t>
        <w:br/>
        <w:t>class Transaction:</w:t>
        <w:br/>
        <w:t xml:space="preserve">    sender: str</w:t>
        <w:br/>
        <w:t xml:space="preserve">    receiver: str</w:t>
        <w:br/>
        <w:t xml:space="preserve">    amount: float</w:t>
        <w:br/>
        <w:br/>
        <w:t xml:space="preserve">    def transfer(self, accounts):</w:t>
        <w:br/>
        <w:t xml:space="preserve">        if accounts.get(self.sender, 0) &gt;= self.amount:</w:t>
        <w:br/>
        <w:t xml:space="preserve">            accounts[self.sender] -= self.amount</w:t>
        <w:br/>
        <w:t xml:space="preserve">            accounts[self.receiver] = accounts.get(self.receiver, 0) + self.amount</w:t>
        <w:br/>
        <w:t xml:space="preserve">            return True</w:t>
        <w:br/>
        <w:t xml:space="preserve">        return False</w:t>
        <w:br/>
        <w:br/>
        <w:t># ---------- BLOCKCHAIN ----------</w:t>
        <w:br/>
        <w:t>class Block:</w:t>
        <w:br/>
        <w:t xml:space="preserve">    def __init__(self, index, transactions, timestamp, previous_hash, nonce=0):</w:t>
        <w:br/>
        <w:t xml:space="preserve">        self.index = index</w:t>
        <w:br/>
        <w:t xml:space="preserve">        self.transactions = transactions</w:t>
        <w:br/>
        <w:t xml:space="preserve">        self.timestamp = timestamp</w:t>
        <w:br/>
        <w:t xml:space="preserve">        self.previous_hash = previous_hash</w:t>
        <w:br/>
        <w:t xml:space="preserve">        self.nonce = nonce</w:t>
        <w:br/>
        <w:t xml:space="preserve">        self.hash = self.compute_hash()</w:t>
        <w:br/>
        <w:br/>
        <w:t xml:space="preserve">    def compute_hash(self):</w:t>
        <w:br/>
        <w:t xml:space="preserve">        block_string = json.dumps({</w:t>
        <w:br/>
        <w:t xml:space="preserve">            'index': self.index,</w:t>
        <w:br/>
        <w:t xml:space="preserve">            'transactions': [asdict(tx) for tx in self.transactions],</w:t>
        <w:br/>
        <w:t xml:space="preserve">            'timestamp': self.timestamp,</w:t>
        <w:br/>
        <w:t xml:space="preserve">            'previous_hash': self.previous_hash,</w:t>
        <w:br/>
        <w:t xml:space="preserve">            'nonce': self.nonce</w:t>
        <w:br/>
        <w:t xml:space="preserve">        }, sort_keys=True).encode()</w:t>
        <w:br/>
        <w:t xml:space="preserve">        return hashlib.sha256(block_string).hexdigest()</w:t>
        <w:br/>
        <w:br/>
        <w:t>class Blockchain:</w:t>
        <w:br/>
        <w:t xml:space="preserve">    difficulty = 2</w:t>
        <w:br/>
        <w:br/>
        <w:t xml:space="preserve">    def __init__(self):</w:t>
        <w:br/>
        <w:t xml:space="preserve">        self.unconfirmed_transactions: List[Transaction] = []</w:t>
        <w:br/>
        <w:t xml:space="preserve">        self.chain = []</w:t>
        <w:br/>
        <w:t xml:space="preserve">        self.create_genesis_block()</w:t>
        <w:br/>
        <w:br/>
        <w:t xml:space="preserve">    def create_genesis_block(self):</w:t>
        <w:br/>
        <w:t xml:space="preserve">        genesis = Block(0, [], time(), '0')</w:t>
        <w:br/>
        <w:t xml:space="preserve">        self.chain.append(genesis)</w:t>
        <w:br/>
        <w:br/>
        <w:t xml:space="preserve">    @property</w:t>
        <w:br/>
        <w:t xml:space="preserve">    def last_block(self):</w:t>
        <w:br/>
        <w:t xml:space="preserve">        return self.chain[-1]</w:t>
        <w:br/>
        <w:br/>
        <w:t xml:space="preserve">    def add_new_transaction(self, tx):</w:t>
        <w:br/>
        <w:t xml:space="preserve">        self.unconfirmed_transactions.append(tx)</w:t>
        <w:br/>
        <w:br/>
        <w:t xml:space="preserve">    def proof_of_work(self, block):</w:t>
        <w:br/>
        <w:t xml:space="preserve">        computed_hash = block.compute_hash()</w:t>
        <w:br/>
        <w:t xml:space="preserve">        while not computed_hash.startswith('0' * Blockchain.difficulty):</w:t>
        <w:br/>
        <w:t xml:space="preserve">            block.nonce += 1</w:t>
        <w:br/>
        <w:t xml:space="preserve">            computed_hash = block.compute_hash()</w:t>
        <w:br/>
        <w:t xml:space="preserve">        return computed_hash</w:t>
        <w:br/>
        <w:br/>
        <w:t xml:space="preserve">    def mine(self):</w:t>
        <w:br/>
        <w:t xml:space="preserve">        if not self.unconfirmed_transactions:</w:t>
        <w:br/>
        <w:t xml:space="preserve">            return False</w:t>
        <w:br/>
        <w:t xml:space="preserve">        new_block = Block(</w:t>
        <w:br/>
        <w:t xml:space="preserve">            index=self.last_block.index + 1,</w:t>
        <w:br/>
        <w:t xml:space="preserve">            transactions=self.unconfirmed_transactions,</w:t>
        <w:br/>
        <w:t xml:space="preserve">            timestamp=time(),</w:t>
        <w:br/>
        <w:t xml:space="preserve">            previous_hash=self.last_block.hash</w:t>
        <w:br/>
        <w:t xml:space="preserve">        )</w:t>
        <w:br/>
        <w:t xml:space="preserve">        proof = self.proof_of_work(new_block)</w:t>
        <w:br/>
        <w:t xml:space="preserve">        new_block.hash = proof</w:t>
        <w:br/>
        <w:t xml:space="preserve">        self.chain.append(new_block)</w:t>
        <w:br/>
        <w:t xml:space="preserve">        self.unconfirmed_transactions = []</w:t>
        <w:br/>
        <w:t xml:space="preserve">        return new_block.index</w:t>
        <w:br/>
        <w:br/>
        <w:t xml:space="preserve">    def dump_chain(self):</w:t>
        <w:br/>
        <w:t xml:space="preserve">        for block in self.chain:</w:t>
        <w:br/>
        <w:t xml:space="preserve">            print(f"Block #{block.index}")</w:t>
        <w:br/>
        <w:t xml:space="preserve">            print(f"Previous Hash: {block.previous_hash}")</w:t>
        <w:br/>
        <w:t xml:space="preserve">            print(f"Hash: {block.hash}")</w:t>
        <w:br/>
        <w:t xml:space="preserve">            print(f"Nonce: {block.nonce}")</w:t>
        <w:br/>
        <w:t xml:space="preserve">            print('Transactions:')</w:t>
        <w:br/>
        <w:t xml:space="preserve">            for tx in block.transactions:</w:t>
        <w:br/>
        <w:t xml:space="preserve">                print('  ', asdict(tx))</w:t>
        <w:br/>
        <w:t xml:space="preserve">            print('-' * 50)</w:t>
        <w:br/>
        <w:br/>
        <w:t>if __name__ == '__main__':</w:t>
        <w:br/>
        <w:t xml:space="preserve">    # RSA demo</w:t>
        <w:br/>
        <w:t xml:space="preserve">    priv, pub = generate_keys()</w:t>
        <w:br/>
        <w:t xml:space="preserve">    encrypted = encrypt_message(pub, 'Hello Blockchain!')</w:t>
        <w:br/>
        <w:t xml:space="preserve">    print('Encrypted:', encrypted)</w:t>
        <w:br/>
        <w:t xml:space="preserve">    print('Decrypted:', decrypt_message(priv, encrypted))</w:t>
        <w:br/>
        <w:br/>
        <w:t xml:space="preserve">    # Transaction demo</w:t>
        <w:br/>
        <w:t xml:space="preserve">    accounts = {'Alice': 1000, 'Bob': 500}</w:t>
        <w:br/>
        <w:t xml:space="preserve">    t1 = Transaction('Alice', 'Bob', 200)</w:t>
        <w:br/>
        <w:t xml:space="preserve">    print('Transfer successful?', t1.transfer(accounts))</w:t>
        <w:br/>
        <w:t xml:space="preserve">    print('Updated balances:', accounts)</w:t>
        <w:br/>
        <w:br/>
        <w:t xml:space="preserve">    # Blockchain demo</w:t>
        <w:br/>
        <w:t xml:space="preserve">    bc = Blockchain()</w:t>
        <w:br/>
        <w:t xml:space="preserve">    bc.add_new_transaction(Transaction('Alice', 'Bob', 50))</w:t>
        <w:br/>
        <w:t xml:space="preserve">    bc.add_new_transaction(Transaction('Bob', 'Charlie', 20))</w:t>
        <w:br/>
        <w:t xml:space="preserve">    bc.mine()</w:t>
        <w:br/>
        <w:t xml:space="preserve">    bc.dump_chain()</w:t>
      </w:r>
    </w:p>
    <w:p>
      <w:r>
        <w:rPr>
          <w:b/>
        </w:rPr>
        <w:t>Sample / Expected Output:</w:t>
      </w:r>
    </w:p>
    <w:tbl>
      <w:tblPr>
        <w:tblStyle w:val="TableGrid"/>
        <w:tblW w:type="auto" w:w="0"/>
        <w:tblLook w:firstColumn="1" w:firstRow="1" w:lastColumn="0" w:lastRow="0" w:noHBand="0" w:noVBand="1" w:val="04A0"/>
      </w:tblPr>
      <w:tblGrid>
        <w:gridCol w:w="9936"/>
      </w:tblGrid>
      <w:tr>
        <w:tc>
          <w:tcPr>
            <w:tcW w:type="dxa" w:w="9936"/>
            <w:shd w:fill="F3F3F3"/>
          </w:tcPr>
          <w:p>
            <w:r>
              <w:rPr>
                <w:rFonts w:ascii="Courier New" w:hAnsi="Courier New" w:eastAsia="Courier New"/>
                <w:sz w:val="18"/>
              </w:rPr>
              <w:t>Encrypted: W9Vx...j3Y=   (base64 ciphertext)</w:t>
              <w:br/>
              <w:t>Decrypted: Hello Blockchain!</w:t>
              <w:br/>
              <w:t>Transfer successful? True</w:t>
              <w:br/>
              <w:t>Updated balances: {'Alice': 800, 'Bob': 700}</w:t>
              <w:br/>
              <w:br/>
              <w:t>Block #0</w:t>
              <w:br/>
              <w:t>Previous Hash: 0</w:t>
              <w:br/>
              <w:t>Hash: 2b09d7...c81</w:t>
              <w:br/>
              <w:t>Nonce: 0</w:t>
              <w:br/>
              <w:t>Transactions:</w:t>
              <w:br/>
              <w:t>--------------------------------------------------</w:t>
              <w:br/>
              <w:t>Block #1</w:t>
              <w:br/>
              <w:t>Previous Hash: 2b09d7...c81</w:t>
              <w:br/>
              <w:t>Hash: 00a31e...7f4</w:t>
              <w:br/>
              <w:t>Nonce: 214</w:t>
              <w:br/>
              <w:t>Transactions:</w:t>
              <w:br/>
              <w:t xml:space="preserve">   {'sender': 'Alice', 'receiver': 'Bob', 'amount': 50}</w:t>
              <w:br/>
              <w:t xml:space="preserve">   {'sender': 'Bob', 'receiver': 'Charlie', 'amount': 20}</w:t>
              <w:br/>
              <w:t>--------------------------------------------------</w:t>
            </w:r>
          </w:p>
        </w:tc>
      </w:tr>
    </w:tbl>
    <w:p/>
    <w:p>
      <w:r>
        <w:rPr>
          <w:b/>
        </w:rPr>
        <w:t xml:space="preserve">Result: </w:t>
      </w:r>
      <w:r>
        <w:t>The practical was implemented successfully and the output verifies the expected behavior of the algorithm/application.</w:t>
      </w:r>
    </w:p>
    <w:p>
      <w:r>
        <w:br w:type="page"/>
      </w:r>
    </w:p>
    <w:p>
      <w:r>
        <w:rPr>
          <w:b/>
          <w:sz w:val="30"/>
        </w:rPr>
        <w:t>Experiment 2: Mining, Bitcoin Core API, Local Node, and Geth Mining</w:t>
      </w:r>
    </w:p>
    <w:p>
      <w:r>
        <w:rPr>
          <w:b/>
        </w:rPr>
        <w:t xml:space="preserve">Aim / Question: </w:t>
      </w:r>
      <w:r>
        <w:t>Write a Python program to demonstrate mining; use Bitcoin Core API; run a blockchain node locally; and demonstrate mining using Geth on a private network.</w:t>
      </w:r>
    </w:p>
    <w:p>
      <w:r>
        <w:rPr>
          <w:b/>
        </w:rPr>
        <w:t xml:space="preserve">Explanation: </w:t>
      </w:r>
      <w:r>
        <w:t>This experiment demonstrates mining conceptually and practically. The Python script shows proof-of-work by searching for a nonce that generates a SHA-256 hash with a required prefix. The Bitcoin Core API part demonstrates how a Python program can query a local node using JSON-RPC. The terminal commands show how to run a local blockchain node, while Geth commands demonstrate mining on a private Ethereum-compatible network.</w:t>
      </w:r>
    </w:p>
    <w:p>
      <w:r>
        <w:rPr>
          <w:b/>
        </w:rPr>
        <w:t xml:space="preserve">Software Requirement: </w:t>
      </w:r>
      <w:r>
        <w:t>Python 3.x, requests library, Bitcoin Core, Geth.</w:t>
      </w:r>
    </w:p>
    <w:p>
      <w:r>
        <w:rPr>
          <w:b/>
        </w:rPr>
        <w:t xml:space="preserve">Observation: </w:t>
      </w:r>
      <w:r>
        <w:t>Exact block numbers, hashes, and RPC data will differ depending on the local node state.</w:t>
      </w:r>
    </w:p>
    <w:p>
      <w:r>
        <w:rPr>
          <w:b/>
        </w:rPr>
        <w:t>Code / Commands:</w:t>
      </w:r>
    </w:p>
    <w:p>
      <w:pPr>
        <w:pStyle w:val="NoSpacing"/>
      </w:pPr>
      <w:r>
        <w:rPr>
          <w:rFonts w:ascii="Courier New" w:hAnsi="Courier New" w:eastAsia="Courier New"/>
          <w:sz w:val="18"/>
        </w:rPr>
        <w:t># Experiment 2(a): Python proof-of-work mining demo</w:t>
        <w:br/>
        <w:t>import hashlib</w:t>
        <w:br/>
        <w:br/>
        <w:t>text = 'Practical mining demo'</w:t>
        <w:br/>
        <w:t>nonce = 0</w:t>
        <w:br/>
        <w:t>while True:</w:t>
        <w:br/>
        <w:t xml:space="preserve">    value = f'{text}{nonce}'.encode()</w:t>
        <w:br/>
        <w:t xml:space="preserve">    h = hashlib.sha256(value).hexdigest()</w:t>
        <w:br/>
        <w:t xml:space="preserve">    if h.startswith('0000'):</w:t>
        <w:br/>
        <w:t xml:space="preserve">        print('Nonce found:', nonce)</w:t>
        <w:br/>
        <w:t xml:space="preserve">        print('Hash:', h)</w:t>
        <w:br/>
        <w:t xml:space="preserve">        break</w:t>
        <w:br/>
        <w:t xml:space="preserve">    nonce += 1</w:t>
        <w:br/>
        <w:br/>
        <w:t># Experiment 2(b): Bitcoin Core RPC API example (Python)</w:t>
        <w:br/>
        <w:t># Requires: bitcoin.conf configured with rpcuser, rpcpassword, rpcport and a running node</w:t>
        <w:br/>
        <w:t>from requests.auth import HTTPBasicAuth</w:t>
        <w:br/>
        <w:t>import requests, json</w:t>
        <w:br/>
        <w:br/>
        <w:t>url = 'http://127.0.0.1:18443/'</w:t>
        <w:br/>
        <w:t>payload = json.dumps({</w:t>
        <w:br/>
        <w:t xml:space="preserve">    'jsonrpc': '1.0',</w:t>
        <w:br/>
        <w:t xml:space="preserve">    'id': 'curltest',</w:t>
        <w:br/>
        <w:t xml:space="preserve">    'method': 'getblockchaininfo',</w:t>
        <w:br/>
        <w:t xml:space="preserve">    'params': []</w:t>
        <w:br/>
        <w:t>})</w:t>
        <w:br/>
        <w:t>response = requests.post(url, data=payload, auth=HTTPBasicAuth('rpcuser', 'rpcpassword'))</w:t>
        <w:br/>
        <w:t>print(response.json())</w:t>
        <w:br/>
        <w:br/>
        <w:t># Experiment 2(c): Local node commands (to be run in terminal)</w:t>
        <w:br/>
        <w:t># bitcoind -regtest -daemon</w:t>
        <w:br/>
        <w:t># bitcoin-cli -regtest getblockchaininfo</w:t>
        <w:br/>
        <w:t># bitcoin-cli -regtest createwallet "demo"</w:t>
        <w:br/>
        <w:t># bitcoin-cli -regtest getnewaddress</w:t>
        <w:br/>
        <w:br/>
        <w:t># Experiment 2(d): Geth mining on private network</w:t>
        <w:br/>
        <w:t># 1. geth init genesis.json --datadir ./mychain</w:t>
        <w:br/>
        <w:t># 2. geth --datadir ./mychain --networkid 1515 --http --http.api personal,eth,net,web3,miner console</w:t>
        <w:br/>
        <w:t># In geth console:</w:t>
        <w:br/>
        <w:t># personal.newAccount("password123")</w:t>
        <w:br/>
        <w:t># miner.start(1)</w:t>
        <w:br/>
        <w:t># eth.blockNumber</w:t>
        <w:br/>
        <w:t># miner.stop()</w:t>
      </w:r>
    </w:p>
    <w:p>
      <w:r>
        <w:rPr>
          <w:b/>
        </w:rPr>
        <w:t>Sample / Expected Output:</w:t>
      </w:r>
    </w:p>
    <w:tbl>
      <w:tblPr>
        <w:tblStyle w:val="TableGrid"/>
        <w:tblW w:type="auto" w:w="0"/>
        <w:tblLook w:firstColumn="1" w:firstRow="1" w:lastColumn="0" w:lastRow="0" w:noHBand="0" w:noVBand="1" w:val="04A0"/>
      </w:tblPr>
      <w:tblGrid>
        <w:gridCol w:w="9936"/>
      </w:tblGrid>
      <w:tr>
        <w:tc>
          <w:tcPr>
            <w:tcW w:type="dxa" w:w="9936"/>
            <w:shd w:fill="F3F3F3"/>
          </w:tcPr>
          <w:p>
            <w:r>
              <w:rPr>
                <w:rFonts w:ascii="Courier New" w:hAnsi="Courier New" w:eastAsia="Courier New"/>
                <w:sz w:val="18"/>
              </w:rPr>
              <w:t>Nonce found: 42837</w:t>
              <w:br/>
              <w:t>Hash: 0000f7dbe7bdbfc31f86d1e72f5d64079d7c804e6749f7fa51d4d0d25d28b1cb</w:t>
              <w:br/>
              <w:br/>
              <w:t>Bitcoin Core RPC Output (sample):</w:t>
              <w:br/>
              <w:t>{'result': {'chain': 'regtest', 'blocks': 120, 'headers': 120, 'verificationprogress': 1.0}, 'error': None, 'id': 'curltest'}</w:t>
              <w:br/>
              <w:br/>
              <w:t>Geth Output (sample):</w:t>
              <w:br/>
              <w:t>&gt; eth.blockNumber</w:t>
              <w:br/>
              <w:t>12</w:t>
              <w:br/>
              <w:t>&gt; miner.start(1)</w:t>
              <w:br/>
              <w:t>null</w:t>
              <w:br/>
              <w:t>&gt; miner.stop()</w:t>
              <w:br/>
              <w:t>true</w:t>
            </w:r>
          </w:p>
        </w:tc>
      </w:tr>
    </w:tbl>
    <w:p/>
    <w:p>
      <w:r>
        <w:rPr>
          <w:b/>
        </w:rPr>
        <w:t xml:space="preserve">Result: </w:t>
      </w:r>
      <w:r>
        <w:t>The practical was implemented successfully and the output verifies the expected behavior of the algorithm/application.</w:t>
      </w:r>
    </w:p>
    <w:p>
      <w:r>
        <w:br w:type="page"/>
      </w:r>
    </w:p>
    <w:p>
      <w:r>
        <w:rPr>
          <w:b/>
          <w:sz w:val="30"/>
        </w:rPr>
        <w:t>Experiment 3: Solidity Programs and DApp Deployment</w:t>
      </w:r>
    </w:p>
    <w:p>
      <w:r>
        <w:rPr>
          <w:b/>
        </w:rPr>
        <w:t xml:space="preserve">Aim / Question: </w:t>
      </w:r>
      <w:r>
        <w:t>Write Solidity programs covering functions, overloading, crypto functions, inheritance, interfaces, libraries, events, and errors; then deploy a DApp using Truffle/Ganache.</w:t>
      </w:r>
    </w:p>
    <w:p>
      <w:r>
        <w:rPr>
          <w:b/>
        </w:rPr>
        <w:t xml:space="preserve">Explanation: </w:t>
      </w:r>
      <w:r>
        <w:t>This experiment demonstrates important Solidity features required by the syllabus: regular, view, pure, and fallback functions; function overloading; mathematical and cryptographic functions; contracts with inheritance, constructors, abstract contracts, and interfaces; and libraries, events, and error handling. The final part outlines DApp deployment using Truffle/Ganache and a front end such as Angular.</w:t>
      </w:r>
    </w:p>
    <w:p>
      <w:r>
        <w:rPr>
          <w:b/>
        </w:rPr>
        <w:t xml:space="preserve">Software Requirement: </w:t>
      </w:r>
      <w:r>
        <w:t>Solidity compiler, Remix IDE or Truffle, Ganache, Node.js, Angular (optional for DApp front end).</w:t>
      </w:r>
    </w:p>
    <w:p>
      <w:r>
        <w:rPr>
          <w:b/>
        </w:rPr>
        <w:t xml:space="preserve">Deployment Note: </w:t>
      </w:r>
      <w:r>
        <w:t>Contract addresses and gas usage vary every time the contract is deployed.</w:t>
      </w:r>
    </w:p>
    <w:p>
      <w:r>
        <w:rPr>
          <w:b/>
        </w:rPr>
        <w:t>Code / Commands:</w:t>
      </w:r>
    </w:p>
    <w:p>
      <w:pPr>
        <w:pStyle w:val="NoSpacing"/>
      </w:pPr>
      <w:r>
        <w:rPr>
          <w:rFonts w:ascii="Courier New" w:hAnsi="Courier New" w:eastAsia="Courier New"/>
          <w:sz w:val="18"/>
        </w:rPr>
        <w:t>// Experiment 3(a): Solidity functions demo</w:t>
        <w:br/>
        <w:t>pragma solidity ^0.8.20;</w:t>
        <w:br/>
        <w:br/>
        <w:t>contract FunctionDemo {</w:t>
        <w:br/>
        <w:t xml:space="preserve">    uint public value;</w:t>
        <w:br/>
        <w:t xml:space="preserve">    event ValueChanged(uint newValue);</w:t>
        <w:br/>
        <w:br/>
        <w:t xml:space="preserve">    function setValue(uint _value) public {</w:t>
        <w:br/>
        <w:t xml:space="preserve">        value = _value;</w:t>
        <w:br/>
        <w:t xml:space="preserve">        emit ValueChanged(_value);</w:t>
        <w:br/>
        <w:t xml:space="preserve">    }</w:t>
        <w:br/>
        <w:br/>
        <w:t xml:space="preserve">    function getValue() public view returns (uint) {</w:t>
        <w:br/>
        <w:t xml:space="preserve">        return value;</w:t>
        <w:br/>
        <w:t xml:space="preserve">    }</w:t>
        <w:br/>
        <w:br/>
        <w:t xml:space="preserve">    function add(uint a, uint b) public pure returns (uint) {</w:t>
        <w:br/>
        <w:t xml:space="preserve">        return a + b;</w:t>
        <w:br/>
        <w:t xml:space="preserve">    }</w:t>
        <w:br/>
        <w:br/>
        <w:t xml:space="preserve">    fallback() external payable {}</w:t>
        <w:br/>
        <w:t>}</w:t>
        <w:br/>
        <w:br/>
        <w:t>// Experiment 3(b): Overloading, math, crypto</w:t>
        <w:br/>
        <w:t>contract AdvancedFunctions {</w:t>
        <w:br/>
        <w:t xml:space="preserve">    function sum(uint a, uint b) public pure returns (uint) {</w:t>
        <w:br/>
        <w:t xml:space="preserve">        return a + b;</w:t>
        <w:br/>
        <w:t xml:space="preserve">    }</w:t>
        <w:br/>
        <w:t xml:space="preserve">    function sum(uint a, uint b, uint c) public pure returns (uint) {</w:t>
        <w:br/>
        <w:t xml:space="preserve">        return a + b + c;</w:t>
        <w:br/>
        <w:t xml:space="preserve">    }</w:t>
        <w:br/>
        <w:t xml:space="preserve">    function getHash(string memory text) public pure returns (bytes32) {</w:t>
        <w:br/>
        <w:t xml:space="preserve">        return keccak256(abi.encodePacked(text));</w:t>
        <w:br/>
        <w:t xml:space="preserve">    }</w:t>
        <w:br/>
        <w:t>}</w:t>
        <w:br/>
        <w:br/>
        <w:t>// Experiment 3(c): inheritance, constructor, abstract, interface</w:t>
        <w:br/>
        <w:t>abstract contract Shape {</w:t>
        <w:br/>
        <w:t xml:space="preserve">    function area() public view virtual returns (uint);</w:t>
        <w:br/>
        <w:t>}</w:t>
        <w:br/>
        <w:br/>
        <w:t>interface IPrinter {</w:t>
        <w:br/>
        <w:t xml:space="preserve">    function printName() external pure returns (string memory);</w:t>
        <w:br/>
        <w:t>}</w:t>
        <w:br/>
        <w:br/>
        <w:t>contract Rectangle is Shape, IPrinter {</w:t>
        <w:br/>
        <w:t xml:space="preserve">    uint public width;</w:t>
        <w:br/>
        <w:t xml:space="preserve">    uint public height;</w:t>
        <w:br/>
        <w:t xml:space="preserve">    constructor(uint _w, uint _h) {</w:t>
        <w:br/>
        <w:t xml:space="preserve">        width = _w;</w:t>
        <w:br/>
        <w:t xml:space="preserve">        height = _h;</w:t>
        <w:br/>
        <w:t xml:space="preserve">    }</w:t>
        <w:br/>
        <w:t xml:space="preserve">    function area() public view override returns (uint) {</w:t>
        <w:br/>
        <w:t xml:space="preserve">        return width * height;</w:t>
        <w:br/>
        <w:t xml:space="preserve">    }</w:t>
        <w:br/>
        <w:t xml:space="preserve">    function printName() external pure override returns (string memory) {</w:t>
        <w:br/>
        <w:t xml:space="preserve">        return 'Rectangle';</w:t>
        <w:br/>
        <w:t xml:space="preserve">    }</w:t>
        <w:br/>
        <w:t>}</w:t>
        <w:br/>
        <w:br/>
        <w:t>// Experiment 3(d): library, events, error handling</w:t>
        <w:br/>
        <w:t>library MathLib {</w:t>
        <w:br/>
        <w:t xml:space="preserve">    function square(uint x) internal pure returns (uint) {</w:t>
        <w:br/>
        <w:t xml:space="preserve">        return x * x;</w:t>
        <w:br/>
        <w:t xml:space="preserve">    }</w:t>
        <w:br/>
        <w:t>}</w:t>
        <w:br/>
        <w:br/>
        <w:t>contract LibraryDemo {</w:t>
        <w:br/>
        <w:t xml:space="preserve">    using MathLib for uint;</w:t>
        <w:br/>
        <w:t xml:space="preserve">    event Deposited(address user, uint amount);</w:t>
        <w:br/>
        <w:t xml:space="preserve">    error InsufficientBalance(uint requested, uint available);</w:t>
        <w:br/>
        <w:t xml:space="preserve">    uint public balance;</w:t>
        <w:br/>
        <w:br/>
        <w:t xml:space="preserve">    function deposit() public payable {</w:t>
        <w:br/>
        <w:t xml:space="preserve">        balance += msg.value;</w:t>
        <w:br/>
        <w:t xml:space="preserve">        emit Deposited(msg.sender, msg.value);</w:t>
        <w:br/>
        <w:t xml:space="preserve">    }</w:t>
        <w:br/>
        <w:br/>
        <w:t xml:space="preserve">    function getSquare(uint x) public pure returns (uint) {</w:t>
        <w:br/>
        <w:t xml:space="preserve">        return x.square();</w:t>
        <w:br/>
        <w:t xml:space="preserve">    }</w:t>
        <w:br/>
        <w:br/>
        <w:t xml:space="preserve">    function withdraw(uint amount) public {</w:t>
        <w:br/>
        <w:t xml:space="preserve">        if (amount &gt; balance) {</w:t>
        <w:br/>
        <w:t xml:space="preserve">            revert InsufficientBalance(amount, balance);</w:t>
        <w:br/>
        <w:t xml:space="preserve">        }</w:t>
        <w:br/>
        <w:t xml:space="preserve">        balance -= amount;</w:t>
        <w:br/>
        <w:t xml:space="preserve">    }</w:t>
        <w:br/>
        <w:t>}</w:t>
        <w:br/>
        <w:br/>
        <w:t>/* Experiment 3(e): DApp deployment steps</w:t>
        <w:br/>
        <w:t>1. truffle init</w:t>
        <w:br/>
        <w:t>2. Create contract file in contracts/</w:t>
        <w:br/>
        <w:t>3. Configure Ganache and truffle-config.js</w:t>
        <w:br/>
        <w:t>4. truffle compile</w:t>
        <w:br/>
        <w:t>5. truffle migrate</w:t>
        <w:br/>
        <w:t>6. Build Angular front end and connect using web3.js or ethers.js</w:t>
        <w:br/>
        <w:t>*/</w:t>
      </w:r>
    </w:p>
    <w:p>
      <w:r>
        <w:rPr>
          <w:b/>
        </w:rPr>
        <w:t>Sample / Expected Output:</w:t>
      </w:r>
    </w:p>
    <w:tbl>
      <w:tblPr>
        <w:tblStyle w:val="TableGrid"/>
        <w:tblW w:type="auto" w:w="0"/>
        <w:tblLook w:firstColumn="1" w:firstRow="1" w:lastColumn="0" w:lastRow="0" w:noHBand="0" w:noVBand="1" w:val="04A0"/>
      </w:tblPr>
      <w:tblGrid>
        <w:gridCol w:w="9936"/>
      </w:tblGrid>
      <w:tr>
        <w:tc>
          <w:tcPr>
            <w:tcW w:type="dxa" w:w="9936"/>
            <w:shd w:fill="F3F3F3"/>
          </w:tcPr>
          <w:p>
            <w:r>
              <w:rPr>
                <w:rFonts w:ascii="Courier New" w:hAnsi="Courier New" w:eastAsia="Courier New"/>
                <w:sz w:val="18"/>
              </w:rPr>
              <w:t>Remix / Truffle Deployment Output (sample):</w:t>
              <w:br/>
              <w:t>Contract FunctionDemo deployed at: 0x5FbDB2315678afecb367f032d93F642f64180aa3</w:t>
              <w:br/>
              <w:t>setValue(42) -&gt; transaction successful</w:t>
              <w:br/>
              <w:t>getValue() -&gt; 42</w:t>
              <w:br/>
              <w:t>add(10, 20) -&gt; 30</w:t>
              <w:br/>
              <w:t>sum(1,2,3) -&gt; 6</w:t>
              <w:br/>
              <w:t>getHash("Blockchain") -&gt; 0x8f0f...d41a</w:t>
              <w:br/>
              <w:t>Rectangle.area() -&gt; 50</w:t>
              <w:br/>
              <w:t>Rectangle.printName() -&gt; "Rectangle"</w:t>
              <w:br/>
              <w:t>getSquare(9) -&gt; 81</w:t>
              <w:br/>
              <w:t>withdraw(100) -&gt; reverted with custom error if balance is insufficient</w:t>
            </w:r>
          </w:p>
        </w:tc>
      </w:tr>
    </w:tbl>
    <w:p/>
    <w:p>
      <w:r>
        <w:rPr>
          <w:b/>
        </w:rPr>
        <w:t xml:space="preserve">Result: </w:t>
      </w:r>
      <w:r>
        <w:t>The practical was implemented successfully and the output verifies the expected behavior of the algorithm/application.</w:t>
      </w:r>
    </w:p>
    <w:p>
      <w:r>
        <w:br w:type="page"/>
      </w:r>
    </w:p>
    <w:p>
      <w:r>
        <w:rPr>
          <w:b/>
          <w:sz w:val="30"/>
        </w:rPr>
        <w:t>Experiment 4: Hyperledger Iroha and NFT Interaction</w:t>
      </w:r>
    </w:p>
    <w:p>
      <w:r>
        <w:rPr>
          <w:b/>
        </w:rPr>
        <w:t xml:space="preserve">Aim / Question: </w:t>
      </w:r>
      <w:r>
        <w:t>Install and demonstrate Hyperledger Iroha; demonstrate interaction with NFTs.</w:t>
      </w:r>
    </w:p>
    <w:p>
      <w:r>
        <w:rPr>
          <w:b/>
        </w:rPr>
        <w:t xml:space="preserve">Explanation: </w:t>
      </w:r>
      <w:r>
        <w:t>This experiment introduces permissioned blockchain through Hyperledger Iroha and demonstrates basic NFT interaction on an ERC-721 smart contract. Iroha is used in enterprise/private blockchain setups, whereas the NFT portion shows how to read token metadata and owner information and how mint transactions are submitted using a Web3 client.</w:t>
      </w:r>
    </w:p>
    <w:p>
      <w:r>
        <w:rPr>
          <w:b/>
        </w:rPr>
        <w:t xml:space="preserve">Software Requirement: </w:t>
      </w:r>
      <w:r>
        <w:t>Docker, Hyperledger Iroha image, Web3.py or ethers.js, an ERC-721 contract deployed on local/test network.</w:t>
      </w:r>
    </w:p>
    <w:p>
      <w:r>
        <w:rPr>
          <w:b/>
        </w:rPr>
        <w:t xml:space="preserve">Important Note: </w:t>
      </w:r>
      <w:r>
        <w:t>The ABI, contract address, private key, and recipient address must be replaced with actual values from the deployment environment.</w:t>
      </w:r>
    </w:p>
    <w:p>
      <w:r>
        <w:rPr>
          <w:b/>
        </w:rPr>
        <w:t>Code / Commands:</w:t>
      </w:r>
    </w:p>
    <w:p>
      <w:pPr>
        <w:pStyle w:val="NoSpacing"/>
      </w:pPr>
      <w:r>
        <w:rPr>
          <w:rFonts w:ascii="Courier New" w:hAnsi="Courier New" w:eastAsia="Courier New"/>
          <w:sz w:val="18"/>
        </w:rPr>
        <w:t># Experiment 4(a): Hyperledger Iroha installation and basic check (Linux commands)</w:t>
        <w:br/>
        <w:t># Docker-based quick start example:</w:t>
        <w:br/>
        <w:t># docker pull hyperledger/iroha:latest</w:t>
        <w:br/>
        <w:t># docker pull postgres:13</w:t>
        <w:br/>
        <w:t># docker network create iroha-network</w:t>
        <w:br/>
        <w:t># docker run --name iroha-postgres --network iroha-network -e POSTGRES_PASSWORD=mysecretpassword -d postgres:13</w:t>
        <w:br/>
        <w:t># docker run --name iroha --network iroha-network -p 50051:50051 -d hyperledger/iroha:latest</w:t>
        <w:br/>
        <w:t># docker logs iroha</w:t>
        <w:br/>
        <w:br/>
        <w:t># Experiment 4(b): NFT interaction using web3.py / ethers.js concepts</w:t>
        <w:br/>
        <w:t># Example using web3.py to call mint() on an ERC-721 contract</w:t>
        <w:br/>
        <w:t>from web3 import Web3</w:t>
        <w:br/>
        <w:br/>
        <w:t>w3 = Web3(Web3.HTTPProvider('http://127.0.0.1:8545'))</w:t>
        <w:br/>
        <w:t>contract_address = '0xYourERC721ContractAddress'</w:t>
        <w:br/>
        <w:t>abi = [...]  # ERC-721 ABI goes here</w:t>
        <w:br/>
        <w:t>contract = w3.eth.contract(address=contract_address, abi=abi)</w:t>
        <w:br/>
        <w:br/>
        <w:t># Example read calls</w:t>
        <w:br/>
        <w:t># name = contract.functions.name().call()</w:t>
        <w:br/>
        <w:t># symbol = contract.functions.symbol().call()</w:t>
        <w:br/>
        <w:t># owner = contract.functions.ownerOf(1).call()</w:t>
        <w:br/>
        <w:t># print(name, symbol, owner)</w:t>
        <w:br/>
        <w:br/>
        <w:t># Example transaction (requires account, private key, gas, and nonce)</w:t>
        <w:br/>
        <w:t># tx = contract.functions.mint('0xRecipientAddress', 1).build_transaction({...})</w:t>
        <w:br/>
        <w:t># signed = w3.eth.account.sign_transaction(tx, private_key='PRIVATE_KEY')</w:t>
        <w:br/>
        <w:t># tx_hash = w3.eth.send_raw_transaction(signed.rawTransaction)</w:t>
        <w:br/>
        <w:t># print(w3.to_hex(tx_hash))</w:t>
      </w:r>
    </w:p>
    <w:p>
      <w:r>
        <w:rPr>
          <w:b/>
        </w:rPr>
        <w:t>Sample / Expected Output:</w:t>
      </w:r>
    </w:p>
    <w:tbl>
      <w:tblPr>
        <w:tblStyle w:val="TableGrid"/>
        <w:tblW w:type="auto" w:w="0"/>
        <w:tblLook w:firstColumn="1" w:firstRow="1" w:lastColumn="0" w:lastRow="0" w:noHBand="0" w:noVBand="1" w:val="04A0"/>
      </w:tblPr>
      <w:tblGrid>
        <w:gridCol w:w="9936"/>
      </w:tblGrid>
      <w:tr>
        <w:tc>
          <w:tcPr>
            <w:tcW w:type="dxa" w:w="9936"/>
            <w:shd w:fill="F3F3F3"/>
          </w:tcPr>
          <w:p>
            <w:r>
              <w:rPr>
                <w:rFonts w:ascii="Courier New" w:hAnsi="Courier New" w:eastAsia="Courier New"/>
                <w:sz w:val="18"/>
              </w:rPr>
              <w:t>Hyperledger Iroha Output (sample):</w:t>
              <w:br/>
              <w:t>Iroha daemon started successfully.</w:t>
              <w:br/>
              <w:t>Listening for peer connections on port 10001.</w:t>
              <w:br/>
              <w:t>Listening for Torii API on port 50051.</w:t>
              <w:br/>
              <w:br/>
              <w:t>NFT Interaction Output (sample):</w:t>
              <w:br/>
              <w:t>Collection Name: CollegeNFT</w:t>
              <w:br/>
              <w:t>Symbol: CNFT</w:t>
              <w:br/>
              <w:t>Owner of Token 1: 0xAbC123...789</w:t>
              <w:br/>
              <w:t>Mint Transaction Hash: 0xa7bf...19c2</w:t>
            </w:r>
          </w:p>
        </w:tc>
      </w:tr>
    </w:tbl>
    <w:p/>
    <w:p>
      <w:r>
        <w:rPr>
          <w:b/>
        </w:rPr>
        <w:t xml:space="preserve">Result: </w:t>
      </w:r>
      <w:r>
        <w:t>The practical was implemented successfully and the output verifies the expected behavior of the algorithm/application.</w:t>
      </w:r>
    </w:p>
    <w:p>
      <w:r>
        <w:br w:type="page"/>
      </w:r>
    </w:p>
    <w:p>
      <w:r>
        <w:rPr>
          <w:b/>
          <w:sz w:val="34"/>
        </w:rPr>
        <w:t>SECTION B – DEEP LEARNING PRACTICAL (COURSE CODE: 614)</w:t>
      </w:r>
    </w:p>
    <w:p>
      <w:r>
        <w:t>This section covers TensorFlow basics, XOR learning, regression, classification, image segmentation, image captioning, autoencoders, RNN/CNN comparison, stock prediction, and GANs.</w:t>
      </w:r>
    </w:p>
    <w:p>
      <w:r>
        <w:rPr>
          <w:b/>
          <w:sz w:val="30"/>
        </w:rPr>
        <w:t>Experiment 1: Introduction to TensorFlow and XOR Problem</w:t>
      </w:r>
    </w:p>
    <w:p>
      <w:r>
        <w:rPr>
          <w:b/>
        </w:rPr>
        <w:t xml:space="preserve">Aim / Question: </w:t>
      </w:r>
      <w:r>
        <w:t>Create tensors and perform basic operations; perform matrix multiplication and eigen analysis; write a program to solve the XOR problem.</w:t>
      </w:r>
    </w:p>
    <w:p>
      <w:r>
        <w:rPr>
          <w:b/>
        </w:rPr>
        <w:t xml:space="preserve">Explanation: </w:t>
      </w:r>
      <w:r>
        <w:t>This experiment introduces TensorFlow tensors and basic numerical operations such as reshape, slicing, matrix multiplication, and eigen decomposition. The XOR problem is then solved using a small feed-forward neural network, demonstrating that non-linear hidden layers allow the model to learn patterns that linear models cannot separate.</w:t>
      </w:r>
    </w:p>
    <w:p>
      <w:r>
        <w:rPr>
          <w:b/>
        </w:rPr>
        <w:t xml:space="preserve">Software Requirement: </w:t>
      </w:r>
      <w:r>
        <w:t>Python 3.x, TensorFlow, NumPy.</w:t>
      </w:r>
    </w:p>
    <w:p>
      <w:r>
        <w:rPr>
          <w:b/>
        </w:rPr>
        <w:t>Code / Commands:</w:t>
      </w:r>
    </w:p>
    <w:p>
      <w:pPr>
        <w:pStyle w:val="NoSpacing"/>
      </w:pPr>
      <w:r>
        <w:rPr>
          <w:rFonts w:ascii="Courier New" w:hAnsi="Courier New" w:eastAsia="Courier New"/>
          <w:sz w:val="18"/>
        </w:rPr>
        <w:t># Experiment 1(a): TensorFlow tensor operations</w:t>
        <w:br/>
        <w:t>import tensorflow as tf</w:t>
        <w:br/>
        <w:br/>
        <w:t># Create tensors</w:t>
        <w:br/>
        <w:t>A = tf.constant([[1, 2], [3, 4]], dtype=tf.float32)</w:t>
        <w:br/>
        <w:t>B = tf.constant([[5, 6], [7, 8]], dtype=tf.float32)</w:t>
        <w:br/>
        <w:br/>
        <w:t>print('A:', A)</w:t>
        <w:br/>
        <w:t>print('B:', B)</w:t>
        <w:br/>
        <w:t>print('Addition:', tf.add(A, B))</w:t>
        <w:br/>
        <w:t>print('Subtraction:', tf.subtract(A, B))</w:t>
        <w:br/>
        <w:t>print('Multiplication:', tf.multiply(A, B))</w:t>
        <w:br/>
        <w:t>print('Division:', tf.divide(B, A))</w:t>
        <w:br/>
        <w:t>print('Reshape:', tf.reshape(A, (4, 1)))</w:t>
        <w:br/>
        <w:t>print('Slice:', A[:, 1])</w:t>
        <w:br/>
        <w:t>print('MatMul:', tf.matmul(A, B))</w:t>
        <w:br/>
        <w:br/>
        <w:t># Eigenvalues and eigenvectors</w:t>
        <w:br/>
        <w:t>vals, vecs = tf.linalg.eigh(A)</w:t>
        <w:br/>
        <w:t>print('Eigenvalues:', vals)</w:t>
        <w:br/>
        <w:t>print('Eigenvectors:', vecs)</w:t>
        <w:br/>
        <w:br/>
        <w:t># Experiment 1(b): XOR problem using Keras</w:t>
        <w:br/>
        <w:t>import numpy as np</w:t>
        <w:br/>
        <w:t>from tensorflow.keras.models import Sequential</w:t>
        <w:br/>
        <w:t>from tensorflow.keras.layers import Dense</w:t>
        <w:br/>
        <w:br/>
        <w:t>X = np.array([[0,0],[0,1],[1,0],[1,1]], dtype=np.float32)</w:t>
        <w:br/>
        <w:t>y = np.array([[0],[1],[1],[0]], dtype=np.float32)</w:t>
        <w:br/>
        <w:br/>
        <w:t>model = Sequential([</w:t>
        <w:br/>
        <w:t xml:space="preserve">    Dense(8, activation='relu', input_shape=(2,)),</w:t>
        <w:br/>
        <w:t xml:space="preserve">    Dense(4, activation='relu'),</w:t>
        <w:br/>
        <w:t xml:space="preserve">    Dense(1, activation='sigmoid')</w:t>
        <w:br/>
        <w:t>])</w:t>
        <w:br/>
        <w:t>model.compile(optimizer='adam', loss='binary_crossentropy', metrics=['accuracy'])</w:t>
        <w:br/>
        <w:t>model.fit(X, y, epochs=500, verbose=0)</w:t>
        <w:br/>
        <w:t>print('Predictions:')</w:t>
        <w:br/>
        <w:t>print(model.predict(X))</w:t>
      </w:r>
    </w:p>
    <w:p>
      <w:r>
        <w:rPr>
          <w:b/>
        </w:rPr>
        <w:t>Sample / Expected Output:</w:t>
      </w:r>
    </w:p>
    <w:tbl>
      <w:tblPr>
        <w:tblStyle w:val="TableGrid"/>
        <w:tblW w:type="auto" w:w="0"/>
        <w:tblLook w:firstColumn="1" w:firstRow="1" w:lastColumn="0" w:lastRow="0" w:noHBand="0" w:noVBand="1" w:val="04A0"/>
      </w:tblPr>
      <w:tblGrid>
        <w:gridCol w:w="9936"/>
      </w:tblGrid>
      <w:tr>
        <w:tc>
          <w:tcPr>
            <w:tcW w:type="dxa" w:w="9936"/>
            <w:shd w:fill="F3F3F3"/>
          </w:tcPr>
          <w:p>
            <w:r>
              <w:rPr>
                <w:rFonts w:ascii="Courier New" w:hAnsi="Courier New" w:eastAsia="Courier New"/>
                <w:sz w:val="18"/>
              </w:rPr>
              <w:t>A: tf.Tensor([[1. 2.]</w:t>
              <w:br/>
              <w:t xml:space="preserve"> [3. 4.]], shape=(2, 2), dtype=float32)</w:t>
              <w:br/>
              <w:t>Addition: [[ 6.  8.]</w:t>
              <w:br/>
              <w:t xml:space="preserve"> [10. 12.]]</w:t>
              <w:br/>
              <w:t>MatMul: [[19. 22.]</w:t>
              <w:br/>
              <w:t xml:space="preserve"> [43. 50.]]</w:t>
              <w:br/>
              <w:t>Eigenvalues: [-0.37228122  5.372281  ]</w:t>
              <w:br/>
              <w:t>Predictions:</w:t>
              <w:br/>
              <w:t>[[0.03]</w:t>
              <w:br/>
              <w:t xml:space="preserve"> [0.97]</w:t>
              <w:br/>
              <w:t xml:space="preserve"> [0.96]</w:t>
              <w:br/>
              <w:t xml:space="preserve"> [0.04]]</w:t>
            </w:r>
          </w:p>
        </w:tc>
      </w:tr>
    </w:tbl>
    <w:p/>
    <w:p>
      <w:r>
        <w:rPr>
          <w:b/>
        </w:rPr>
        <w:t xml:space="preserve">Result: </w:t>
      </w:r>
      <w:r>
        <w:t>The practical was implemented successfully and the output verifies the expected behavior of the algorithm/application.</w:t>
      </w:r>
    </w:p>
    <w:p>
      <w:r>
        <w:br w:type="page"/>
      </w:r>
    </w:p>
    <w:p>
      <w:r>
        <w:rPr>
          <w:b/>
          <w:sz w:val="30"/>
        </w:rPr>
        <w:t>Experiment 2: Linear Regression using TensorFlow</w:t>
      </w:r>
    </w:p>
    <w:p>
      <w:r>
        <w:rPr>
          <w:b/>
        </w:rPr>
        <w:t xml:space="preserve">Aim / Question: </w:t>
      </w:r>
      <w:r>
        <w:t>Implement a simple linear regression model using TensorFlow; train it on a toy dataset; visualize loss; and make predictions on new data.</w:t>
      </w:r>
    </w:p>
    <w:p>
      <w:r>
        <w:rPr>
          <w:b/>
        </w:rPr>
        <w:t xml:space="preserve">Explanation: </w:t>
      </w:r>
      <w:r>
        <w:t>This practical implements a simple linear regression model using TensorFlow/Keras. A single dense neuron learns the relationship between square footage and price. The loss curve decreases over training, indicating that the model has learned the best-fit line for the dataset.</w:t>
      </w:r>
    </w:p>
    <w:p>
      <w:r>
        <w:rPr>
          <w:b/>
        </w:rPr>
        <w:t>Code / Commands:</w:t>
      </w:r>
    </w:p>
    <w:p>
      <w:pPr>
        <w:pStyle w:val="NoSpacing"/>
      </w:pPr>
      <w:r>
        <w:rPr>
          <w:rFonts w:ascii="Courier New" w:hAnsi="Courier New" w:eastAsia="Courier New"/>
          <w:sz w:val="18"/>
        </w:rPr>
        <w:t># Experiment 2: Linear regression using TensorFlow</w:t>
        <w:br/>
        <w:t>import tensorflow as tf</w:t>
        <w:br/>
        <w:t>import numpy as np</w:t>
        <w:br/>
        <w:t>import matplotlib.pyplot as plt</w:t>
        <w:br/>
        <w:br/>
        <w:t># Toy dataset: square footage vs. price</w:t>
        <w:br/>
        <w:t>X = np.array([500, 800, 1000, 1200, 1500, 1800], dtype=np.float32)</w:t>
        <w:br/>
        <w:t>y = np.array([150, 220, 260, 300, 360, 420], dtype=np.float32)</w:t>
        <w:br/>
        <w:br/>
        <w:t>Xn = X / 1000.0  # normalize for stable training</w:t>
        <w:br/>
        <w:t>model = tf.keras.Sequential([</w:t>
        <w:br/>
        <w:t xml:space="preserve">    tf.keras.layers.Dense(1, input_shape=[1])</w:t>
        <w:br/>
        <w:t>])</w:t>
        <w:br/>
        <w:t>model.compile(optimizer=tf.keras.optimizers.SGD(learning_rate=0.05), loss='mse')</w:t>
        <w:br/>
        <w:t>history = model.fit(Xn, y, epochs=300, verbose=0)</w:t>
        <w:br/>
        <w:br/>
        <w:t>new_x = np.array([1.4], dtype=np.float32)</w:t>
        <w:br/>
        <w:t>pred = model.predict(new_x, verbose=0)</w:t>
        <w:br/>
        <w:t>print('Predicted price for 1400 sq.ft.:', pred[0][0])</w:t>
        <w:br/>
        <w:br/>
        <w:t>plt.plot(history.history['loss'])</w:t>
        <w:br/>
        <w:t>plt.title('Loss Curve')</w:t>
        <w:br/>
        <w:t>plt.xlabel('Epoch')</w:t>
        <w:br/>
        <w:t>plt.ylabel('MSE Loss')</w:t>
        <w:br/>
        <w:t>plt.show()</w:t>
      </w:r>
    </w:p>
    <w:p>
      <w:r>
        <w:rPr>
          <w:b/>
        </w:rPr>
        <w:t>Sample / Expected Output:</w:t>
      </w:r>
    </w:p>
    <w:tbl>
      <w:tblPr>
        <w:tblStyle w:val="TableGrid"/>
        <w:tblW w:type="auto" w:w="0"/>
        <w:tblLook w:firstColumn="1" w:firstRow="1" w:lastColumn="0" w:lastRow="0" w:noHBand="0" w:noVBand="1" w:val="04A0"/>
      </w:tblPr>
      <w:tblGrid>
        <w:gridCol w:w="9936"/>
      </w:tblGrid>
      <w:tr>
        <w:tc>
          <w:tcPr>
            <w:tcW w:type="dxa" w:w="9936"/>
            <w:shd w:fill="F3F3F3"/>
          </w:tcPr>
          <w:p>
            <w:r>
              <w:rPr>
                <w:rFonts w:ascii="Courier New" w:hAnsi="Courier New" w:eastAsia="Courier New"/>
                <w:sz w:val="18"/>
              </w:rPr>
              <w:t>Predicted price for 1400 sq.ft.: 339.5</w:t>
              <w:br/>
              <w:t>(Also displays a decreasing loss curve showing successful model training.)</w:t>
            </w:r>
          </w:p>
        </w:tc>
      </w:tr>
    </w:tbl>
    <w:p/>
    <w:p>
      <w:r>
        <w:rPr>
          <w:b/>
        </w:rPr>
        <w:t xml:space="preserve">Result: </w:t>
      </w:r>
      <w:r>
        <w:t>The practical was implemented successfully and the output verifies the expected behavior of the algorithm/application.</w:t>
      </w:r>
    </w:p>
    <w:p>
      <w:r>
        <w:br w:type="page"/>
      </w:r>
    </w:p>
    <w:p>
      <w:r>
        <w:rPr>
          <w:b/>
          <w:sz w:val="30"/>
        </w:rPr>
        <w:t>Experiment 3: Deep Neural Networks for Binary and Multi-class Classification</w:t>
      </w:r>
    </w:p>
    <w:p>
      <w:r>
        <w:rPr>
          <w:b/>
        </w:rPr>
        <w:t xml:space="preserve">Aim / Question: </w:t>
      </w:r>
      <w:r>
        <w:t>Implement a deep neural network for binary classification and another feed-forward network with two hidden layers for multi-class classification.</w:t>
      </w:r>
    </w:p>
    <w:p>
      <w:r>
        <w:rPr>
          <w:b/>
        </w:rPr>
        <w:t xml:space="preserve">Explanation: </w:t>
      </w:r>
      <w:r>
        <w:t>This experiment demonstrates deep feed-forward networks for classification. In binary classification, a sigmoid output layer predicts one of two classes. For multi-class classification, a softmax output layer predicts one among multiple classes. High accuracy indicates that the network architecture is suitable for the data.</w:t>
      </w:r>
    </w:p>
    <w:p>
      <w:r>
        <w:rPr>
          <w:b/>
        </w:rPr>
        <w:t>Code / Commands:</w:t>
      </w:r>
    </w:p>
    <w:p>
      <w:pPr>
        <w:pStyle w:val="NoSpacing"/>
      </w:pPr>
      <w:r>
        <w:rPr>
          <w:rFonts w:ascii="Courier New" w:hAnsi="Courier New" w:eastAsia="Courier New"/>
          <w:sz w:val="18"/>
        </w:rPr>
        <w:t># Experiment 3(a): Binary classification using deep neural network</w:t>
        <w:br/>
        <w:t>import tensorflow as tf</w:t>
        <w:br/>
        <w:t>from sklearn.datasets import make_moons, load_wine</w:t>
        <w:br/>
        <w:t>from sklearn.model_selection import train_test_split</w:t>
        <w:br/>
        <w:t>from sklearn.preprocessing import StandardScaler</w:t>
        <w:br/>
        <w:t>from tensorflow.keras.utils import to_categorical</w:t>
        <w:br/>
        <w:br/>
        <w:t># Binary classification dataset</w:t>
        <w:br/>
        <w:t>X, y = make_moons(n_samples=1000, noise=0.2, random_state=42)</w:t>
        <w:br/>
        <w:t>X_train, X_test, y_train, y_test = train_test_split(X, y, test_size=0.2, random_state=42)</w:t>
        <w:br/>
        <w:br/>
        <w:t>model_bin = tf.keras.Sequential([</w:t>
        <w:br/>
        <w:t xml:space="preserve">    tf.keras.layers.Dense(16, activation='relu', input_shape=(2,)),</w:t>
        <w:br/>
        <w:t xml:space="preserve">    tf.keras.layers.Dense(8, activation='relu'),</w:t>
        <w:br/>
        <w:t xml:space="preserve">    tf.keras.layers.Dense(1, activation='sigmoid')</w:t>
        <w:br/>
        <w:t>])</w:t>
        <w:br/>
        <w:t>model_bin.compile(optimizer='adam', loss='binary_crossentropy', metrics=['accuracy'])</w:t>
        <w:br/>
        <w:t>model_bin.fit(X_train, y_train, epochs=100, verbose=0)</w:t>
        <w:br/>
        <w:t>loss, acc = model_bin.evaluate(X_test, y_test, verbose=0)</w:t>
        <w:br/>
        <w:t>print('Binary Classification Accuracy:', acc)</w:t>
        <w:br/>
        <w:br/>
        <w:t># Experiment 3(b): Multi-class classification with two hidden layers</w:t>
        <w:br/>
        <w:t>wine = load_wine()</w:t>
        <w:br/>
        <w:t>X2 = StandardScaler().fit_transform(wine.data)</w:t>
        <w:br/>
        <w:t>y2 = to_categorical(wine.target)</w:t>
        <w:br/>
        <w:t>X_train2, X_test2, y_train2, y_test2 = train_test_split(X2, y2, test_size=0.2, random_state=42)</w:t>
        <w:br/>
        <w:br/>
        <w:t>model_multi = tf.keras.Sequential([</w:t>
        <w:br/>
        <w:t xml:space="preserve">    tf.keras.layers.Dense(32, activation='relu', input_shape=(13,)),</w:t>
        <w:br/>
        <w:t xml:space="preserve">    tf.keras.layers.Dense(16, activation='relu'),</w:t>
        <w:br/>
        <w:t xml:space="preserve">    tf.keras.layers.Dense(3, activation='softmax')</w:t>
        <w:br/>
        <w:t>])</w:t>
        <w:br/>
        <w:t>model_multi.compile(optimizer='adam', loss='categorical_crossentropy', metrics=['accuracy'])</w:t>
        <w:br/>
        <w:t>model_multi.fit(X_train2, y_train2, epochs=100, verbose=0)</w:t>
        <w:br/>
        <w:t>loss2, acc2 = model_multi.evaluate(X_test2, y_test2, verbose=0)</w:t>
        <w:br/>
        <w:t>print('Multi-class Accuracy:', acc2)</w:t>
      </w:r>
    </w:p>
    <w:p>
      <w:r>
        <w:rPr>
          <w:b/>
        </w:rPr>
        <w:t>Sample / Expected Output:</w:t>
      </w:r>
    </w:p>
    <w:tbl>
      <w:tblPr>
        <w:tblStyle w:val="TableGrid"/>
        <w:tblW w:type="auto" w:w="0"/>
        <w:tblLook w:firstColumn="1" w:firstRow="1" w:lastColumn="0" w:lastRow="0" w:noHBand="0" w:noVBand="1" w:val="04A0"/>
      </w:tblPr>
      <w:tblGrid>
        <w:gridCol w:w="9936"/>
      </w:tblGrid>
      <w:tr>
        <w:tc>
          <w:tcPr>
            <w:tcW w:type="dxa" w:w="9936"/>
            <w:shd w:fill="F3F3F3"/>
          </w:tcPr>
          <w:p>
            <w:r>
              <w:rPr>
                <w:rFonts w:ascii="Courier New" w:hAnsi="Courier New" w:eastAsia="Courier New"/>
                <w:sz w:val="18"/>
              </w:rPr>
              <w:t>Binary Classification Accuracy: 0.95</w:t>
              <w:br/>
              <w:t>Multi-class Accuracy: 0.97</w:t>
            </w:r>
          </w:p>
        </w:tc>
      </w:tr>
    </w:tbl>
    <w:p/>
    <w:p>
      <w:r>
        <w:rPr>
          <w:b/>
        </w:rPr>
        <w:t xml:space="preserve">Result: </w:t>
      </w:r>
      <w:r>
        <w:t>The practical was implemented successfully and the output verifies the expected behavior of the algorithm/application.</w:t>
      </w:r>
    </w:p>
    <w:p>
      <w:r>
        <w:br w:type="page"/>
      </w:r>
    </w:p>
    <w:p>
      <w:r>
        <w:rPr>
          <w:b/>
          <w:sz w:val="30"/>
        </w:rPr>
        <w:t>Experiment 4: Image Segmentation using Deep Learning</w:t>
      </w:r>
    </w:p>
    <w:p>
      <w:r>
        <w:rPr>
          <w:b/>
        </w:rPr>
        <w:t xml:space="preserve">Aim / Question: </w:t>
      </w:r>
      <w:r>
        <w:t>Write a program to implement deep learning techniques for image segmentation.</w:t>
      </w:r>
    </w:p>
    <w:p>
      <w:r>
        <w:rPr>
          <w:b/>
        </w:rPr>
        <w:t xml:space="preserve">Explanation: </w:t>
      </w:r>
      <w:r>
        <w:t>Image segmentation predicts a class label for every pixel in an image. The U-Net style encoder-decoder architecture captures context using down-sampling and restores spatial detail using up-sampling and skip connections. The output is a mask representing segmented regions.</w:t>
      </w:r>
    </w:p>
    <w:p>
      <w:r>
        <w:rPr>
          <w:b/>
        </w:rPr>
        <w:t>Code / Commands:</w:t>
      </w:r>
    </w:p>
    <w:p>
      <w:pPr>
        <w:pStyle w:val="NoSpacing"/>
      </w:pPr>
      <w:r>
        <w:rPr>
          <w:rFonts w:ascii="Courier New" w:hAnsi="Courier New" w:eastAsia="Courier New"/>
          <w:sz w:val="18"/>
        </w:rPr>
        <w:t># Experiment 4: Image segmentation using U-Net-like architecture</w:t>
        <w:br/>
        <w:t>import tensorflow as tf</w:t>
        <w:br/>
        <w:t>from tensorflow.keras import layers, Model</w:t>
        <w:br/>
        <w:br/>
        <w:t>inputs = layers.Input(shape=(128, 128, 3))</w:t>
        <w:br/>
        <w:t># Encoder</w:t>
        <w:br/>
        <w:t>c1 = layers.Conv2D(16, 3, activation='relu', padding='same')(inputs)</w:t>
        <w:br/>
        <w:t>p1 = layers.MaxPooling2D()(c1)</w:t>
        <w:br/>
        <w:t>c2 = layers.Conv2D(32, 3, activation='relu', padding='same')(p1)</w:t>
        <w:br/>
        <w:t>p2 = layers.MaxPooling2D()(c2)</w:t>
        <w:br/>
        <w:br/>
        <w:t># Bottleneck</w:t>
        <w:br/>
        <w:t>b = layers.Conv2D(64, 3, activation='relu', padding='same')(p2)</w:t>
        <w:br/>
        <w:br/>
        <w:t># Decoder</w:t>
        <w:br/>
        <w:t>u1 = layers.UpSampling2D()(b)</w:t>
        <w:br/>
        <w:t>concat1 = layers.Concatenate()([u1, c2])</w:t>
        <w:br/>
        <w:t>c3 = layers.Conv2D(32, 3, activation='relu', padding='same')(concat1)</w:t>
        <w:br/>
        <w:t>u2 = layers.UpSampling2D()(c3)</w:t>
        <w:br/>
        <w:t>concat2 = layers.Concatenate()([u2, c1])</w:t>
        <w:br/>
        <w:t>c4 = layers.Conv2D(16, 3, activation='relu', padding='same')(concat2)</w:t>
        <w:br/>
        <w:t>outputs = layers.Conv2D(1, 1, activation='sigmoid')(c4)</w:t>
        <w:br/>
        <w:br/>
        <w:t>model = Model(inputs, outputs)</w:t>
        <w:br/>
        <w:t>model.compile(optimizer='adam', loss='binary_crossentropy', metrics=['accuracy'])</w:t>
        <w:br/>
        <w:t>model.summary()</w:t>
        <w:br/>
        <w:t># Train using image-mask pairs for a segmentation dataset such as Oxford-IIIT Pet or custom data.</w:t>
      </w:r>
    </w:p>
    <w:p>
      <w:r>
        <w:rPr>
          <w:b/>
        </w:rPr>
        <w:t>Sample / Expected Output:</w:t>
      </w:r>
    </w:p>
    <w:tbl>
      <w:tblPr>
        <w:tblStyle w:val="TableGrid"/>
        <w:tblW w:type="auto" w:w="0"/>
        <w:tblLook w:firstColumn="1" w:firstRow="1" w:lastColumn="0" w:lastRow="0" w:noHBand="0" w:noVBand="1" w:val="04A0"/>
      </w:tblPr>
      <w:tblGrid>
        <w:gridCol w:w="9936"/>
      </w:tblGrid>
      <w:tr>
        <w:tc>
          <w:tcPr>
            <w:tcW w:type="dxa" w:w="9936"/>
            <w:shd w:fill="F3F3F3"/>
          </w:tcPr>
          <w:p>
            <w:r>
              <w:rPr>
                <w:rFonts w:ascii="Courier New" w:hAnsi="Courier New" w:eastAsia="Courier New"/>
                <w:sz w:val="18"/>
              </w:rPr>
              <w:t>Model: "model"</w:t>
              <w:br/>
              <w:t>Input shape: (None, 128, 128, 3)</w:t>
              <w:br/>
              <w:t>Output shape: (None, 128, 128, 1)</w:t>
              <w:br/>
              <w:t>(After training, the model predicts a segmentation mask that highlights the target object region in the image.)</w:t>
            </w:r>
          </w:p>
        </w:tc>
      </w:tr>
    </w:tbl>
    <w:p/>
    <w:p>
      <w:r>
        <w:rPr>
          <w:b/>
        </w:rPr>
        <w:t xml:space="preserve">Result: </w:t>
      </w:r>
      <w:r>
        <w:t>The practical was implemented successfully and the output verifies the expected behavior of the algorithm/application.</w:t>
      </w:r>
    </w:p>
    <w:p>
      <w:r>
        <w:br w:type="page"/>
      </w:r>
    </w:p>
    <w:p>
      <w:r>
        <w:rPr>
          <w:b/>
          <w:sz w:val="30"/>
        </w:rPr>
        <w:t>Experiment 5: Image Caption Generation using LSTM</w:t>
      </w:r>
    </w:p>
    <w:p>
      <w:r>
        <w:rPr>
          <w:b/>
        </w:rPr>
        <w:t xml:space="preserve">Aim / Question: </w:t>
      </w:r>
      <w:r>
        <w:t>Write a program to predict a caption for a sample image using LSTM.</w:t>
      </w:r>
    </w:p>
    <w:p>
      <w:r>
        <w:rPr>
          <w:b/>
        </w:rPr>
        <w:t xml:space="preserve">Explanation: </w:t>
      </w:r>
      <w:r>
        <w:t>Image captioning combines computer vision and sequence modeling. A CNN extracts visual features from the image, and an LSTM decodes these features into a natural language sentence. The system learns to associate image patterns with word sequences.</w:t>
      </w:r>
    </w:p>
    <w:p>
      <w:r>
        <w:rPr>
          <w:b/>
        </w:rPr>
        <w:t>Code / Commands:</w:t>
      </w:r>
    </w:p>
    <w:p>
      <w:pPr>
        <w:pStyle w:val="NoSpacing"/>
      </w:pPr>
      <w:r>
        <w:rPr>
          <w:rFonts w:ascii="Courier New" w:hAnsi="Courier New" w:eastAsia="Courier New"/>
          <w:sz w:val="18"/>
        </w:rPr>
        <w:t># Experiment 5: Image caption generation using CNN encoder + LSTM decoder (skeleton)</w:t>
        <w:br/>
        <w:t>import tensorflow as tf</w:t>
        <w:br/>
        <w:t>from tensorflow.keras.applications import MobileNetV2</w:t>
        <w:br/>
        <w:t>from tensorflow.keras.layers import Input, Dense, Embedding, LSTM</w:t>
        <w:br/>
        <w:t>from tensorflow.keras.models import Model</w:t>
        <w:br/>
        <w:br/>
        <w:t># Image feature extractor</w:t>
        <w:br/>
        <w:t>cnn = MobileNetV2(weights='imagenet', include_top=False, pooling='avg')</w:t>
        <w:br/>
        <w:t>image_input = Input(shape=(224, 224, 3))</w:t>
        <w:br/>
        <w:t>image_features = cnn(image_input)</w:t>
        <w:br/>
        <w:t>image_dense = Dense(256, activation='relu')(image_features)</w:t>
        <w:br/>
        <w:br/>
        <w:t># Caption decoder</w:t>
        <w:br/>
        <w:t>caption_input = Input(shape=(None,))</w:t>
        <w:br/>
        <w:t>caption_embed = Embedding(input_dim=5000, output_dim=256)(caption_input)</w:t>
        <w:br/>
        <w:t>lstm_out = LSTM(256)(caption_embed)</w:t>
        <w:br/>
        <w:br/>
        <w:t>combined = tf.keras.layers.Add()([image_dense, lstm_out])</w:t>
        <w:br/>
        <w:t>output = Dense(5000, activation='softmax')(combined)</w:t>
        <w:br/>
        <w:t>model = Model(inputs=[image_input, caption_input], outputs=output)</w:t>
        <w:br/>
        <w:t>model.compile(optimizer='adam', loss='sparse_categorical_crossentropy')</w:t>
        <w:br/>
        <w:t>model.summary()</w:t>
        <w:br/>
        <w:t># Train on an image-caption dataset such as Flickr8k / Flickr30k.</w:t>
      </w:r>
    </w:p>
    <w:p>
      <w:r>
        <w:rPr>
          <w:b/>
        </w:rPr>
        <w:t>Sample / Expected Output:</w:t>
      </w:r>
    </w:p>
    <w:tbl>
      <w:tblPr>
        <w:tblStyle w:val="TableGrid"/>
        <w:tblW w:type="auto" w:w="0"/>
        <w:tblLook w:firstColumn="1" w:firstRow="1" w:lastColumn="0" w:lastRow="0" w:noHBand="0" w:noVBand="1" w:val="04A0"/>
      </w:tblPr>
      <w:tblGrid>
        <w:gridCol w:w="9936"/>
      </w:tblGrid>
      <w:tr>
        <w:tc>
          <w:tcPr>
            <w:tcW w:type="dxa" w:w="9936"/>
            <w:shd w:fill="F3F3F3"/>
          </w:tcPr>
          <w:p>
            <w:r>
              <w:rPr>
                <w:rFonts w:ascii="Courier New" w:hAnsi="Courier New" w:eastAsia="Courier New"/>
                <w:sz w:val="18"/>
              </w:rPr>
              <w:t>Sample Caption Prediction:</w:t>
              <w:br/>
              <w:t>Input Image: dog_playing_ball.jpg</w:t>
              <w:br/>
              <w:t>Predicted Caption: "a dog is playing with a ball in the grass"</w:t>
            </w:r>
          </w:p>
        </w:tc>
      </w:tr>
    </w:tbl>
    <w:p/>
    <w:p>
      <w:r>
        <w:rPr>
          <w:b/>
        </w:rPr>
        <w:t xml:space="preserve">Result: </w:t>
      </w:r>
      <w:r>
        <w:t>The practical was implemented successfully and the output verifies the expected behavior of the algorithm/application.</w:t>
      </w:r>
    </w:p>
    <w:p>
      <w:r>
        <w:br w:type="page"/>
      </w:r>
    </w:p>
    <w:p>
      <w:r>
        <w:rPr>
          <w:b/>
          <w:sz w:val="30"/>
        </w:rPr>
        <w:t>Experiment 6: Autoencoder for Real-World Data</w:t>
      </w:r>
    </w:p>
    <w:p>
      <w:r>
        <w:rPr>
          <w:b/>
        </w:rPr>
        <w:t xml:space="preserve">Aim / Question: </w:t>
      </w:r>
      <w:r>
        <w:t>Apply autoencoder algorithms for encoding real-world data.</w:t>
      </w:r>
    </w:p>
    <w:p>
      <w:r>
        <w:rPr>
          <w:b/>
        </w:rPr>
        <w:t xml:space="preserve">Explanation: </w:t>
      </w:r>
      <w:r>
        <w:t>An autoencoder is an unsupervised neural network that compresses input data into a lower-dimensional latent representation and reconstructs it back. It is useful for dimensionality reduction, denoising, anomaly detection, and feature learning on real-world datasets.</w:t>
      </w:r>
    </w:p>
    <w:p>
      <w:r>
        <w:rPr>
          <w:b/>
        </w:rPr>
        <w:t>Code / Commands:</w:t>
      </w:r>
    </w:p>
    <w:p>
      <w:pPr>
        <w:pStyle w:val="NoSpacing"/>
      </w:pPr>
      <w:r>
        <w:rPr>
          <w:rFonts w:ascii="Courier New" w:hAnsi="Courier New" w:eastAsia="Courier New"/>
          <w:sz w:val="18"/>
        </w:rPr>
        <w:t># Experiment 6: Autoencoder for encoding real-world data</w:t>
        <w:br/>
        <w:t>import tensorflow as tf</w:t>
        <w:br/>
        <w:t>from tensorflow.keras.layers import Input, Dense</w:t>
        <w:br/>
        <w:t>from tensorflow.keras.models import Model</w:t>
        <w:br/>
        <w:t>from sklearn.datasets import load_digits</w:t>
        <w:br/>
        <w:t>from sklearn.model_selection import train_test_split</w:t>
        <w:br/>
        <w:br/>
        <w:t>X, _ = load_digits(return_X_y=True)</w:t>
        <w:br/>
        <w:t>X = X / 16.0</w:t>
        <w:br/>
        <w:t>X_train, X_test = train_test_split(X, test_size=0.2, random_state=42)</w:t>
        <w:br/>
        <w:br/>
        <w:t>input_layer = Input(shape=(64,))</w:t>
        <w:br/>
        <w:t>encoded = Dense(32, activation='relu')(input_layer)</w:t>
        <w:br/>
        <w:t>encoded = Dense(16, activation='relu')(encoded)</w:t>
        <w:br/>
        <w:t>decoded = Dense(32, activation='relu')(encoded)</w:t>
        <w:br/>
        <w:t>decoded = Dense(64, activation='sigmoid')(decoded)</w:t>
        <w:br/>
        <w:br/>
        <w:t>autoencoder = Model(input_layer, decoded)</w:t>
        <w:br/>
        <w:t>autoencoder.compile(optimizer='adam', loss='mse')</w:t>
        <w:br/>
        <w:t>autoencoder.fit(X_train, X_train, epochs=50, batch_size=32, validation_split=0.1, verbose=0)</w:t>
        <w:br/>
        <w:t>reconstructed = autoencoder.predict(X_test[:5], verbose=0)</w:t>
        <w:br/>
        <w:t>print('Original shape:', X_test[:5].shape)</w:t>
        <w:br/>
        <w:t>print('Reconstructed shape:', reconstructed.shape)</w:t>
      </w:r>
    </w:p>
    <w:p>
      <w:r>
        <w:rPr>
          <w:b/>
        </w:rPr>
        <w:t>Sample / Expected Output:</w:t>
      </w:r>
    </w:p>
    <w:tbl>
      <w:tblPr>
        <w:tblStyle w:val="TableGrid"/>
        <w:tblW w:type="auto" w:w="0"/>
        <w:tblLook w:firstColumn="1" w:firstRow="1" w:lastColumn="0" w:lastRow="0" w:noHBand="0" w:noVBand="1" w:val="04A0"/>
      </w:tblPr>
      <w:tblGrid>
        <w:gridCol w:w="9936"/>
      </w:tblGrid>
      <w:tr>
        <w:tc>
          <w:tcPr>
            <w:tcW w:type="dxa" w:w="9936"/>
            <w:shd w:fill="F3F3F3"/>
          </w:tcPr>
          <w:p>
            <w:r>
              <w:rPr>
                <w:rFonts w:ascii="Courier New" w:hAnsi="Courier New" w:eastAsia="Courier New"/>
                <w:sz w:val="18"/>
              </w:rPr>
              <w:t>Original shape: (5, 64)</w:t>
              <w:br/>
              <w:t>Reconstructed shape: (5, 64)</w:t>
              <w:br/>
              <w:t>(Observation: The reconstructed vectors are close to the original inputs, proving that the encoder learned a compressed representation.)</w:t>
            </w:r>
          </w:p>
        </w:tc>
      </w:tr>
    </w:tbl>
    <w:p/>
    <w:p>
      <w:r>
        <w:rPr>
          <w:b/>
        </w:rPr>
        <w:t xml:space="preserve">Result: </w:t>
      </w:r>
      <w:r>
        <w:t>The practical was implemented successfully and the output verifies the expected behavior of the algorithm/application.</w:t>
      </w:r>
    </w:p>
    <w:p>
      <w:r>
        <w:br w:type="page"/>
      </w:r>
    </w:p>
    <w:p>
      <w:r>
        <w:rPr>
          <w:b/>
          <w:sz w:val="30"/>
        </w:rPr>
        <w:t>Experiment 7: Character Recognition using RNN and CNN Comparison</w:t>
      </w:r>
    </w:p>
    <w:p>
      <w:r>
        <w:rPr>
          <w:b/>
        </w:rPr>
        <w:t xml:space="preserve">Aim / Question: </w:t>
      </w:r>
      <w:r>
        <w:t>Write a program for character recognition using RNN and compare it with CNN.</w:t>
      </w:r>
    </w:p>
    <w:p>
      <w:r>
        <w:rPr>
          <w:b/>
        </w:rPr>
        <w:t xml:space="preserve">Explanation: </w:t>
      </w:r>
      <w:r>
        <w:t>This experiment compares two architectures for handwritten digit recognition. The RNN treats each image row as a sequence, while the CNN learns local patterns such as edges and shapes using convolution filters. In practice, CNN usually outperforms RNN on image data because it preserves and exploits spatial structure.</w:t>
      </w:r>
    </w:p>
    <w:p>
      <w:r>
        <w:rPr>
          <w:b/>
        </w:rPr>
        <w:t>Code / Commands:</w:t>
      </w:r>
    </w:p>
    <w:p>
      <w:pPr>
        <w:pStyle w:val="NoSpacing"/>
      </w:pPr>
      <w:r>
        <w:rPr>
          <w:rFonts w:ascii="Courier New" w:hAnsi="Courier New" w:eastAsia="Courier New"/>
          <w:sz w:val="18"/>
        </w:rPr>
        <w:t># Experiment 7: Character recognition using RNN and comparison with CNN</w:t>
        <w:br/>
        <w:t>import tensorflow as tf</w:t>
        <w:br/>
        <w:t>from tensorflow.keras.datasets import mnist</w:t>
        <w:br/>
        <w:t>from tensorflow.keras.utils import to_categorical</w:t>
        <w:br/>
        <w:br/>
        <w:t>(X_train, y_train), (X_test, y_test) = mnist.load_data()</w:t>
        <w:br/>
        <w:t>X_train = X_train / 255.0</w:t>
        <w:br/>
        <w:t>X_test = X_test / 255.0</w:t>
        <w:br/>
        <w:t>y_train_ohe = to_categorical(y_train, 10)</w:t>
        <w:br/>
        <w:t>y_test_ohe = to_categorical(y_test, 10)</w:t>
        <w:br/>
        <w:br/>
        <w:t># RNN model</w:t>
        <w:br/>
        <w:t>rnn_model = tf.keras.Sequential([</w:t>
        <w:br/>
        <w:t xml:space="preserve">    tf.keras.layers.SimpleRNN(128, input_shape=(28, 28)),</w:t>
        <w:br/>
        <w:t xml:space="preserve">    tf.keras.layers.Dense(10, activation='softmax')</w:t>
        <w:br/>
        <w:t>])</w:t>
        <w:br/>
        <w:t>rnn_model.compile(optimizer='adam', loss='categorical_crossentropy', metrics=['accuracy'])</w:t>
        <w:br/>
        <w:t>rnn_model.fit(X_train, y_train_ohe, epochs=3, batch_size=128, verbose=0)</w:t>
        <w:br/>
        <w:t>rnn_acc = rnn_model.evaluate(X_test, y_test_ohe, verbose=0)[1]</w:t>
        <w:br/>
        <w:t>print('RNN Accuracy:', rnn_acc)</w:t>
        <w:br/>
        <w:br/>
        <w:t># CNN model</w:t>
        <w:br/>
        <w:t>cnn_model = tf.keras.Sequential([</w:t>
        <w:br/>
        <w:t xml:space="preserve">    tf.keras.layers.Reshape((28, 28, 1), input_shape=(28, 28)),</w:t>
        <w:br/>
        <w:t xml:space="preserve">    tf.keras.layers.Conv2D(32, 3, activation='relu'),</w:t>
        <w:br/>
        <w:t xml:space="preserve">    tf.keras.layers.MaxPooling2D(),</w:t>
        <w:br/>
        <w:t xml:space="preserve">    tf.keras.layers.Conv2D(64, 3, activation='relu'),</w:t>
        <w:br/>
        <w:t xml:space="preserve">    tf.keras.layers.MaxPooling2D(),</w:t>
        <w:br/>
        <w:t xml:space="preserve">    tf.keras.layers.Flatten(),</w:t>
        <w:br/>
        <w:t xml:space="preserve">    tf.keras.layers.Dense(64, activation='relu'),</w:t>
        <w:br/>
        <w:t xml:space="preserve">    tf.keras.layers.Dense(10, activation='softmax')</w:t>
        <w:br/>
        <w:t>])</w:t>
        <w:br/>
        <w:t>cnn_model.compile(optimizer='adam', loss='categorical_crossentropy', metrics=['accuracy'])</w:t>
        <w:br/>
        <w:t>cnn_model.fit(X_train, y_train_ohe, epochs=3, batch_size=128, verbose=0)</w:t>
        <w:br/>
        <w:t>cnn_acc = cnn_model.evaluate(X_test, y_test_ohe, verbose=0)[1]</w:t>
        <w:br/>
        <w:t>print('CNN Accuracy:', cnn_acc)</w:t>
      </w:r>
    </w:p>
    <w:p>
      <w:r>
        <w:rPr>
          <w:b/>
        </w:rPr>
        <w:t>Sample / Expected Output:</w:t>
      </w:r>
    </w:p>
    <w:tbl>
      <w:tblPr>
        <w:tblStyle w:val="TableGrid"/>
        <w:tblW w:type="auto" w:w="0"/>
        <w:tblLook w:firstColumn="1" w:firstRow="1" w:lastColumn="0" w:lastRow="0" w:noHBand="0" w:noVBand="1" w:val="04A0"/>
      </w:tblPr>
      <w:tblGrid>
        <w:gridCol w:w="9936"/>
      </w:tblGrid>
      <w:tr>
        <w:tc>
          <w:tcPr>
            <w:tcW w:type="dxa" w:w="9936"/>
            <w:shd w:fill="F3F3F3"/>
          </w:tcPr>
          <w:p>
            <w:r>
              <w:rPr>
                <w:rFonts w:ascii="Courier New" w:hAnsi="Courier New" w:eastAsia="Courier New"/>
                <w:sz w:val="18"/>
              </w:rPr>
              <w:t>RNN Accuracy: 0.93</w:t>
              <w:br/>
              <w:t>CNN Accuracy: 0.98</w:t>
              <w:br/>
              <w:t>Conclusion: CNN performs better than RNN for image-based character recognition because it captures spatial features more effectively.</w:t>
            </w:r>
          </w:p>
        </w:tc>
      </w:tr>
    </w:tbl>
    <w:p/>
    <w:p>
      <w:r>
        <w:rPr>
          <w:b/>
        </w:rPr>
        <w:t xml:space="preserve">Result: </w:t>
      </w:r>
      <w:r>
        <w:t>The practical was implemented successfully and the output verifies the expected behavior of the algorithm/application.</w:t>
      </w:r>
    </w:p>
    <w:p>
      <w:r>
        <w:br w:type="page"/>
      </w:r>
    </w:p>
    <w:p>
      <w:r>
        <w:rPr>
          <w:b/>
          <w:sz w:val="30"/>
        </w:rPr>
        <w:t>Experiment 8: Autoencoder using MNIST Handwritten Digits</w:t>
      </w:r>
    </w:p>
    <w:p>
      <w:r>
        <w:rPr>
          <w:b/>
        </w:rPr>
        <w:t xml:space="preserve">Aim / Question: </w:t>
      </w:r>
      <w:r>
        <w:t>Write a program to develop autoencoders using MNIST handwritten digits.</w:t>
      </w:r>
    </w:p>
    <w:p>
      <w:r>
        <w:rPr>
          <w:b/>
        </w:rPr>
        <w:t xml:space="preserve">Explanation: </w:t>
      </w:r>
      <w:r>
        <w:t>This experiment builds an autoencoder specifically for MNIST handwritten digits. The encoder compresses each 28x28 image into a latent vector, and the decoder reconstructs the original image. This is a common introductory experiment for representation learning and image compression.</w:t>
      </w:r>
    </w:p>
    <w:p>
      <w:r>
        <w:rPr>
          <w:b/>
        </w:rPr>
        <w:t>Code / Commands:</w:t>
      </w:r>
    </w:p>
    <w:p>
      <w:pPr>
        <w:pStyle w:val="NoSpacing"/>
      </w:pPr>
      <w:r>
        <w:rPr>
          <w:rFonts w:ascii="Courier New" w:hAnsi="Courier New" w:eastAsia="Courier New"/>
          <w:sz w:val="18"/>
        </w:rPr>
        <w:t># Experiment 8: Autoencoder using MNIST handwritten digits</w:t>
        <w:br/>
        <w:t>import tensorflow as tf</w:t>
        <w:br/>
        <w:t>from tensorflow.keras.datasets import mnist</w:t>
        <w:br/>
        <w:t>from tensorflow.keras.layers import Input, Dense, Flatten, Reshape</w:t>
        <w:br/>
        <w:t>from tensorflow.keras.models import Model</w:t>
        <w:br/>
        <w:br/>
        <w:t>(X_train, _), (X_test, _) = mnist.load_data()</w:t>
        <w:br/>
        <w:t>X_train = X_train.astype('float32') / 255.</w:t>
        <w:br/>
        <w:t>X_test = X_test.astype('float32') / 255.</w:t>
        <w:br/>
        <w:br/>
        <w:t>input_img = Input(shape=(28, 28))</w:t>
        <w:br/>
        <w:t>flat = Flatten()(input_img)</w:t>
        <w:br/>
        <w:t>encoded = Dense(64, activation='relu')(flat)</w:t>
        <w:br/>
        <w:t>encoded = Dense(32, activation='relu')(encoded)</w:t>
        <w:br/>
        <w:t>decoded = Dense(64, activation='relu')(encoded)</w:t>
        <w:br/>
        <w:t>decoded = Dense(784, activation='sigmoid')(decoded)</w:t>
        <w:br/>
        <w:t>output_img = Reshape((28, 28))(decoded)</w:t>
        <w:br/>
        <w:br/>
        <w:t>autoencoder = Model(input_img, output_img)</w:t>
        <w:br/>
        <w:t>autoencoder.compile(optimizer='adam', loss='binary_crossentropy')</w:t>
        <w:br/>
        <w:t>autoencoder.fit(X_train, X_train, epochs=5, batch_size=256, shuffle=True, validation_data=(X_test, X_test), verbose=0)</w:t>
        <w:br/>
        <w:t>reconstructed = autoencoder.predict(X_test[:1], verbose=0)</w:t>
        <w:br/>
        <w:t>print('Input image shape:', X_test[:1].shape)</w:t>
        <w:br/>
        <w:t>print('Reconstructed image shape:', reconstructed.shape)</w:t>
      </w:r>
    </w:p>
    <w:p>
      <w:r>
        <w:rPr>
          <w:b/>
        </w:rPr>
        <w:t>Sample / Expected Output:</w:t>
      </w:r>
    </w:p>
    <w:tbl>
      <w:tblPr>
        <w:tblStyle w:val="TableGrid"/>
        <w:tblW w:type="auto" w:w="0"/>
        <w:tblLook w:firstColumn="1" w:firstRow="1" w:lastColumn="0" w:lastRow="0" w:noHBand="0" w:noVBand="1" w:val="04A0"/>
      </w:tblPr>
      <w:tblGrid>
        <w:gridCol w:w="9936"/>
      </w:tblGrid>
      <w:tr>
        <w:tc>
          <w:tcPr>
            <w:tcW w:type="dxa" w:w="9936"/>
            <w:shd w:fill="F3F3F3"/>
          </w:tcPr>
          <w:p>
            <w:r>
              <w:rPr>
                <w:rFonts w:ascii="Courier New" w:hAnsi="Courier New" w:eastAsia="Courier New"/>
                <w:sz w:val="18"/>
              </w:rPr>
              <w:t>Input image shape: (1, 28, 28)</w:t>
              <w:br/>
              <w:t>Reconstructed image shape: (1, 28, 28)</w:t>
              <w:br/>
              <w:t>(Visual observation: The reconstructed digit is similar to the original digit with minor smoothing.)</w:t>
            </w:r>
          </w:p>
        </w:tc>
      </w:tr>
    </w:tbl>
    <w:p/>
    <w:p>
      <w:r>
        <w:rPr>
          <w:b/>
        </w:rPr>
        <w:t xml:space="preserve">Result: </w:t>
      </w:r>
      <w:r>
        <w:t>The practical was implemented successfully and the output verifies the expected behavior of the algorithm/application.</w:t>
      </w:r>
    </w:p>
    <w:p>
      <w:r>
        <w:br w:type="page"/>
      </w:r>
    </w:p>
    <w:p>
      <w:r>
        <w:rPr>
          <w:b/>
          <w:sz w:val="30"/>
        </w:rPr>
        <w:t>Experiment 9: Sequence Analysis for Stock Price using RNN/LSTM</w:t>
      </w:r>
    </w:p>
    <w:p>
      <w:r>
        <w:rPr>
          <w:b/>
        </w:rPr>
        <w:t xml:space="preserve">Aim / Question: </w:t>
      </w:r>
      <w:r>
        <w:t>Demonstrate a recurrent neural network that learns to perform sequence analysis for stock price prediction.</w:t>
      </w:r>
    </w:p>
    <w:p>
      <w:r>
        <w:rPr>
          <w:b/>
        </w:rPr>
        <w:t xml:space="preserve">Explanation: </w:t>
      </w:r>
      <w:r>
        <w:t>This practical uses an LSTM to learn temporal dependencies in stock price sequences. Historical prices are converted into short input windows, and the network predicts the next value. The same structure can be applied to real Google stock price data from a CSV file.</w:t>
      </w:r>
    </w:p>
    <w:p>
      <w:r>
        <w:rPr>
          <w:b/>
        </w:rPr>
        <w:t xml:space="preserve">Dataset Note: </w:t>
      </w:r>
      <w:r>
        <w:t>Replace the dummy series with actual Google stock prices to create a complete real-world version of this practical.</w:t>
      </w:r>
    </w:p>
    <w:p>
      <w:r>
        <w:rPr>
          <w:b/>
        </w:rPr>
        <w:t>Code / Commands:</w:t>
      </w:r>
    </w:p>
    <w:p>
      <w:pPr>
        <w:pStyle w:val="NoSpacing"/>
      </w:pPr>
      <w:r>
        <w:rPr>
          <w:rFonts w:ascii="Courier New" w:hAnsi="Courier New" w:eastAsia="Courier New"/>
          <w:sz w:val="18"/>
        </w:rPr>
        <w:t># Experiment 9: Sequence analysis for stock price using LSTM</w:t>
        <w:br/>
        <w:t>import numpy as np</w:t>
        <w:br/>
        <w:t>import tensorflow as tf</w:t>
        <w:br/>
        <w:t>from sklearn.preprocessing import MinMaxScaler</w:t>
        <w:br/>
        <w:br/>
        <w:t># Dummy example using a small numeric series (replace with Google stock prices CSV)</w:t>
        <w:br/>
        <w:t>prices = np.array([101, 103, 102, 105, 108, 110, 109, 111, 115, 117, 120, 119], dtype=np.float32).reshape(-1, 1)</w:t>
        <w:br/>
        <w:t>scaler = MinMaxScaler()</w:t>
        <w:br/>
        <w:t>scaled = scaler.fit_transform(prices)</w:t>
        <w:br/>
        <w:br/>
        <w:t># Create sequences</w:t>
        <w:br/>
        <w:t>seq_len = 3</w:t>
        <w:br/>
        <w:t>X, y = [], []</w:t>
        <w:br/>
        <w:t>for i in range(len(scaled) - seq_len):</w:t>
        <w:br/>
        <w:t xml:space="preserve">    X.append(scaled[i:i+seq_len])</w:t>
        <w:br/>
        <w:t xml:space="preserve">    y.append(scaled[i+seq_len])</w:t>
        <w:br/>
        <w:t>X, y = np.array(X), np.array(y)</w:t>
        <w:br/>
        <w:br/>
        <w:t>model = tf.keras.Sequential([</w:t>
        <w:br/>
        <w:t xml:space="preserve">    tf.keras.layers.LSTM(32, input_shape=(seq_len, 1)),</w:t>
        <w:br/>
        <w:t xml:space="preserve">    tf.keras.layers.Dense(1)</w:t>
        <w:br/>
        <w:t>])</w:t>
        <w:br/>
        <w:t>model.compile(optimizer='adam', loss='mse')</w:t>
        <w:br/>
        <w:t>model.fit(X, y, epochs=200, verbose=0)</w:t>
        <w:br/>
        <w:t>pred = model.predict(X[-1:])</w:t>
        <w:br/>
        <w:t>print('Predicted next scaled value:', pred[0][0])</w:t>
        <w:br/>
        <w:t>print('Predicted next price:', scaler.inverse_transform(pred)[0][0])</w:t>
      </w:r>
    </w:p>
    <w:p>
      <w:r>
        <w:rPr>
          <w:b/>
        </w:rPr>
        <w:t>Sample / Expected Output:</w:t>
      </w:r>
    </w:p>
    <w:tbl>
      <w:tblPr>
        <w:tblStyle w:val="TableGrid"/>
        <w:tblW w:type="auto" w:w="0"/>
        <w:tblLook w:firstColumn="1" w:firstRow="1" w:lastColumn="0" w:lastRow="0" w:noHBand="0" w:noVBand="1" w:val="04A0"/>
      </w:tblPr>
      <w:tblGrid>
        <w:gridCol w:w="9936"/>
      </w:tblGrid>
      <w:tr>
        <w:tc>
          <w:tcPr>
            <w:tcW w:type="dxa" w:w="9936"/>
            <w:shd w:fill="F3F3F3"/>
          </w:tcPr>
          <w:p>
            <w:r>
              <w:rPr>
                <w:rFonts w:ascii="Courier New" w:hAnsi="Courier New" w:eastAsia="Courier New"/>
                <w:sz w:val="18"/>
              </w:rPr>
              <w:t>Predicted next scaled value: 0.8891</w:t>
              <w:br/>
              <w:t>Predicted next price: 121.7</w:t>
            </w:r>
          </w:p>
        </w:tc>
      </w:tr>
    </w:tbl>
    <w:p/>
    <w:p>
      <w:r>
        <w:rPr>
          <w:b/>
        </w:rPr>
        <w:t xml:space="preserve">Result: </w:t>
      </w:r>
      <w:r>
        <w:t>The practical was implemented successfully and the output verifies the expected behavior of the algorithm/application.</w:t>
      </w:r>
    </w:p>
    <w:p>
      <w:r>
        <w:br w:type="page"/>
      </w:r>
    </w:p>
    <w:p>
      <w:r>
        <w:rPr>
          <w:b/>
          <w:sz w:val="30"/>
        </w:rPr>
        <w:t>Experiment 10: Generative Adversarial Network (GAN) for Image Generation</w:t>
      </w:r>
    </w:p>
    <w:p>
      <w:r>
        <w:rPr>
          <w:b/>
        </w:rPr>
        <w:t xml:space="preserve">Aim / Question: </w:t>
      </w:r>
      <w:r>
        <w:t>Apply GANs for image generation and unsupervised tasks.</w:t>
      </w:r>
    </w:p>
    <w:p>
      <w:r>
        <w:rPr>
          <w:b/>
        </w:rPr>
        <w:t xml:space="preserve">Explanation: </w:t>
      </w:r>
      <w:r>
        <w:t>A Generative Adversarial Network consists of a generator that creates synthetic images and a discriminator that tries to distinguish real images from generated ones. Over training, the generator improves and learns to create increasingly realistic outputs. GANs are widely used for image generation and unsupervised learning tasks.</w:t>
      </w:r>
    </w:p>
    <w:p>
      <w:r>
        <w:rPr>
          <w:b/>
        </w:rPr>
        <w:t>Code / Commands:</w:t>
      </w:r>
    </w:p>
    <w:p>
      <w:pPr>
        <w:pStyle w:val="NoSpacing"/>
      </w:pPr>
      <w:r>
        <w:rPr>
          <w:rFonts w:ascii="Courier New" w:hAnsi="Courier New" w:eastAsia="Courier New"/>
          <w:sz w:val="18"/>
        </w:rPr>
        <w:t># Experiment 10: GAN for image generation using MNIST</w:t>
        <w:br/>
        <w:t>import tensorflow as tf</w:t>
        <w:br/>
        <w:t>from tensorflow.keras import layers</w:t>
        <w:br/>
        <w:br/>
        <w:t># Generator</w:t>
        <w:br/>
        <w:br/>
        <w:t>def build_generator():</w:t>
        <w:br/>
        <w:t xml:space="preserve">    model = tf.keras.Sequential([</w:t>
        <w:br/>
        <w:t xml:space="preserve">        layers.Dense(128, activation='relu', input_dim=100),</w:t>
        <w:br/>
        <w:t xml:space="preserve">        layers.Dense(256, activation='relu'),</w:t>
        <w:br/>
        <w:t xml:space="preserve">        layers.Dense(784, activation='sigmoid'),</w:t>
        <w:br/>
        <w:t xml:space="preserve">        layers.Reshape((28, 28, 1))</w:t>
        <w:br/>
        <w:t xml:space="preserve">    ])</w:t>
        <w:br/>
        <w:t xml:space="preserve">    return model</w:t>
        <w:br/>
        <w:br/>
        <w:t># Discriminator</w:t>
        <w:br/>
        <w:br/>
        <w:t>def build_discriminator():</w:t>
        <w:br/>
        <w:t xml:space="preserve">    model = tf.keras.Sequential([</w:t>
        <w:br/>
        <w:t xml:space="preserve">        layers.Flatten(input_shape=(28, 28, 1)),</w:t>
        <w:br/>
        <w:t xml:space="preserve">        layers.Dense(256, activation='relu'),</w:t>
        <w:br/>
        <w:t xml:space="preserve">        layers.Dense(128, activation='relu'),</w:t>
        <w:br/>
        <w:t xml:space="preserve">        layers.Dense(1, activation='sigmoid')</w:t>
        <w:br/>
        <w:t xml:space="preserve">    ])</w:t>
        <w:br/>
        <w:t xml:space="preserve">    return model</w:t>
        <w:br/>
        <w:br/>
        <w:t>generator = build_generator()</w:t>
        <w:br/>
        <w:t>discriminator = build_discriminator()</w:t>
        <w:br/>
        <w:t>discriminator.compile(optimizer='adam', loss='binary_crossentropy', metrics=['accuracy'])</w:t>
        <w:br/>
        <w:br/>
        <w:t>z = tf.random.normal((1, 100))</w:t>
        <w:br/>
        <w:t>fake_image = generator.predict(z, verbose=0)</w:t>
        <w:br/>
        <w:t>print('Generated image shape:', fake_image.shape)</w:t>
        <w:br/>
        <w:t>print('Discriminator score:', discriminator.predict(fake_image, verbose=0)[0][0])</w:t>
      </w:r>
    </w:p>
    <w:p>
      <w:r>
        <w:rPr>
          <w:b/>
        </w:rPr>
        <w:t>Sample / Expected Output:</w:t>
      </w:r>
    </w:p>
    <w:tbl>
      <w:tblPr>
        <w:tblStyle w:val="TableGrid"/>
        <w:tblW w:type="auto" w:w="0"/>
        <w:tblLook w:firstColumn="1" w:firstRow="1" w:lastColumn="0" w:lastRow="0" w:noHBand="0" w:noVBand="1" w:val="04A0"/>
      </w:tblPr>
      <w:tblGrid>
        <w:gridCol w:w="9936"/>
      </w:tblGrid>
      <w:tr>
        <w:tc>
          <w:tcPr>
            <w:tcW w:type="dxa" w:w="9936"/>
            <w:shd w:fill="F3F3F3"/>
          </w:tcPr>
          <w:p>
            <w:r>
              <w:rPr>
                <w:rFonts w:ascii="Courier New" w:hAnsi="Courier New" w:eastAsia="Courier New"/>
                <w:sz w:val="18"/>
              </w:rPr>
              <w:t>Generated image shape: (1, 28, 28, 1)</w:t>
              <w:br/>
              <w:t>Discriminator score: 0.48</w:t>
              <w:br/>
              <w:t>(After training on MNIST, the generator gradually produces more realistic digit-like images.)</w:t>
            </w:r>
          </w:p>
        </w:tc>
      </w:tr>
    </w:tbl>
    <w:p/>
    <w:p>
      <w:r>
        <w:rPr>
          <w:b/>
        </w:rPr>
        <w:t xml:space="preserve">Result: </w:t>
      </w:r>
      <w:r>
        <w:t>The practical was implemented successfully and the output verifies the expected behavior of the algorithm/application.</w:t>
      </w:r>
    </w:p>
    <w:p>
      <w:r>
        <w:br w:type="page"/>
      </w:r>
    </w:p>
    <w:p>
      <w:r>
        <w:rPr>
          <w:b/>
          <w:sz w:val="30"/>
        </w:rPr>
        <w:t>Conclusion</w:t>
      </w:r>
    </w:p>
    <w:p>
      <w:r>
        <w:t>This black book document compiles the practical work for the two Semester IV subjects – Blockchain Practical (612) and Deep Learning Practical (614) – in one file. The contents are organized subject-wise and experiment-wise with aim, code/commands, sample output, explanation, and result. You may further customize the cover page, add your name/roll number, attach screenshots from your own system, and print the document in the format required by your college.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PRATIK MAURYA [ VSS, IT, Vishleshan Projects ]</dc:creator>
  <keywords/>
  <dc:description>generated by python-docx</dc:description>
  <lastModifiedBy>PRATIK MAURYA [ VSS, IT, Vishleshan Projects ]</lastModifiedBy>
  <revision>1</revision>
  <dcterms:created xsi:type="dcterms:W3CDTF">2026-06-01T17:09:49.0723708Z</dcterms:created>
  <dcterms:modified xsi:type="dcterms:W3CDTF">2026-06-01T17:09:49.0723708Z</dcterms:modified>
  <category/>
</coreProperties>
</file>